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3FDA" w14:textId="77777777" w:rsidR="00A51FB2" w:rsidRDefault="00000000">
      <w:pPr>
        <w:pStyle w:val="Heading1Custom"/>
      </w:pPr>
      <w:r>
        <w:t>PARTEA DE COD — ETAPA 4</w:t>
      </w:r>
    </w:p>
    <w:p w14:paraId="64FF6AF4" w14:textId="77777777" w:rsidR="00A51FB2" w:rsidRDefault="00000000">
      <w:pPr>
        <w:pStyle w:val="Heading1Custom"/>
      </w:pPr>
      <w:r>
        <w:t>EcoCatalog RM: MongoDB normalizat, denormalizat și Streamlit</w:t>
      </w:r>
    </w:p>
    <w:p w14:paraId="35B70DE6" w14:textId="77777777" w:rsidR="00A51FB2" w:rsidRDefault="00000000">
      <w:pPr>
        <w:pStyle w:val="BodyTextCustom"/>
      </w:pPr>
      <w:r>
        <w:t>Această parte de cod conține implementarea Etapei 4 pentru tema „Sistem informatic – Producătorii de produse ECO în RM”. Sunt incluse comenzile de instalare, scriptul de încărcare a datelor în MongoDB, codul aplicației Streamlit, funcționalitățile CRUD, statisticile și comparația de latență dintre modelul normalizat și modelul denormalizat.</w:t>
      </w:r>
    </w:p>
    <w:p w14:paraId="4A9D02AD" w14:textId="77777777" w:rsidR="00A51FB2" w:rsidRDefault="00000000">
      <w:pPr>
        <w:pStyle w:val="Heading2Custom"/>
      </w:pPr>
      <w:r>
        <w:t>1. Fișierele utilizate în Etapa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0"/>
        <w:gridCol w:w="2835"/>
        <w:gridCol w:w="3402"/>
      </w:tblGrid>
      <w:tr w:rsidR="00A51FB2" w14:paraId="0621C727" w14:textId="77777777">
        <w:trPr>
          <w:jc w:val="center"/>
        </w:trPr>
        <w:tc>
          <w:tcPr>
            <w:tcW w:w="2268" w:type="dxa"/>
            <w:shd w:val="clear" w:color="auto" w:fill="0F766E"/>
            <w:vAlign w:val="center"/>
          </w:tcPr>
          <w:p w14:paraId="047C83B0" w14:textId="77777777" w:rsidR="00A51FB2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Fișier</w:t>
            </w:r>
          </w:p>
        </w:tc>
        <w:tc>
          <w:tcPr>
            <w:tcW w:w="2835" w:type="dxa"/>
            <w:shd w:val="clear" w:color="auto" w:fill="0F766E"/>
            <w:vAlign w:val="center"/>
          </w:tcPr>
          <w:p w14:paraId="37D4AC70" w14:textId="77777777" w:rsidR="00A51FB2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Rol în proiect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74E812AF" w14:textId="77777777" w:rsidR="00A51FB2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Ce demonstrează</w:t>
            </w:r>
          </w:p>
        </w:tc>
      </w:tr>
      <w:tr w:rsidR="00A51FB2" w14:paraId="665010C4" w14:textId="77777777">
        <w:trPr>
          <w:jc w:val="center"/>
        </w:trPr>
        <w:tc>
          <w:tcPr>
            <w:tcW w:w="2268" w:type="dxa"/>
            <w:vAlign w:val="center"/>
          </w:tcPr>
          <w:p w14:paraId="58E1D525" w14:textId="77777777" w:rsidR="00A51FB2" w:rsidRDefault="00000000">
            <w:r>
              <w:rPr>
                <w:rFonts w:ascii="Times New Roman" w:eastAsia="Times New Roman" w:hAnsi="Times New Roman"/>
                <w:sz w:val="20"/>
              </w:rPr>
              <w:t>requirements.txt</w:t>
            </w:r>
          </w:p>
        </w:tc>
        <w:tc>
          <w:tcPr>
            <w:tcW w:w="2835" w:type="dxa"/>
            <w:vAlign w:val="center"/>
          </w:tcPr>
          <w:p w14:paraId="6ABACC33" w14:textId="77777777" w:rsidR="00A51FB2" w:rsidRDefault="00000000">
            <w:r>
              <w:rPr>
                <w:rFonts w:ascii="Times New Roman" w:eastAsia="Times New Roman" w:hAnsi="Times New Roman"/>
                <w:sz w:val="20"/>
              </w:rPr>
              <w:t>Listează bibliotecile necesare.</w:t>
            </w:r>
          </w:p>
        </w:tc>
        <w:tc>
          <w:tcPr>
            <w:tcW w:w="3402" w:type="dxa"/>
            <w:vAlign w:val="center"/>
          </w:tcPr>
          <w:p w14:paraId="1B389F9D" w14:textId="77777777" w:rsidR="00A51FB2" w:rsidRDefault="00000000">
            <w:r>
              <w:rPr>
                <w:rFonts w:ascii="Times New Roman" w:eastAsia="Times New Roman" w:hAnsi="Times New Roman"/>
                <w:sz w:val="20"/>
              </w:rPr>
              <w:t>Instalarea mediului pentru PyMongo, Streamlit și Pandas.</w:t>
            </w:r>
          </w:p>
        </w:tc>
      </w:tr>
      <w:tr w:rsidR="00A51FB2" w14:paraId="37FA317B" w14:textId="77777777">
        <w:trPr>
          <w:jc w:val="center"/>
        </w:trPr>
        <w:tc>
          <w:tcPr>
            <w:tcW w:w="2268" w:type="dxa"/>
            <w:vAlign w:val="center"/>
          </w:tcPr>
          <w:p w14:paraId="28A01B07" w14:textId="77777777" w:rsidR="00A51FB2" w:rsidRDefault="00000000">
            <w:r>
              <w:rPr>
                <w:rFonts w:ascii="Times New Roman" w:eastAsia="Times New Roman" w:hAnsi="Times New Roman"/>
                <w:sz w:val="20"/>
              </w:rPr>
              <w:t>01_seed_ecocatalog_total.py</w:t>
            </w:r>
          </w:p>
        </w:tc>
        <w:tc>
          <w:tcPr>
            <w:tcW w:w="2835" w:type="dxa"/>
            <w:vAlign w:val="center"/>
          </w:tcPr>
          <w:p w14:paraId="21399DA2" w14:textId="77777777" w:rsidR="00A51FB2" w:rsidRDefault="00000000">
            <w:r>
              <w:rPr>
                <w:rFonts w:ascii="Times New Roman" w:eastAsia="Times New Roman" w:hAnsi="Times New Roman"/>
                <w:sz w:val="20"/>
              </w:rPr>
              <w:t>Încarcă datele în MongoDB.</w:t>
            </w:r>
          </w:p>
        </w:tc>
        <w:tc>
          <w:tcPr>
            <w:tcW w:w="3402" w:type="dxa"/>
            <w:vAlign w:val="center"/>
          </w:tcPr>
          <w:p w14:paraId="3A610B45" w14:textId="77777777" w:rsidR="00A51FB2" w:rsidRDefault="00000000">
            <w:r>
              <w:rPr>
                <w:rFonts w:ascii="Times New Roman" w:eastAsia="Times New Roman" w:hAnsi="Times New Roman"/>
                <w:sz w:val="20"/>
              </w:rPr>
              <w:t>Crearea modelelor normalizat și denormalizat/embedded.</w:t>
            </w:r>
          </w:p>
        </w:tc>
      </w:tr>
      <w:tr w:rsidR="00A51FB2" w14:paraId="390D6DDB" w14:textId="77777777">
        <w:trPr>
          <w:jc w:val="center"/>
        </w:trPr>
        <w:tc>
          <w:tcPr>
            <w:tcW w:w="2268" w:type="dxa"/>
            <w:vAlign w:val="center"/>
          </w:tcPr>
          <w:p w14:paraId="1449063E" w14:textId="77777777" w:rsidR="00A51FB2" w:rsidRDefault="00000000">
            <w:r>
              <w:rPr>
                <w:rFonts w:ascii="Times New Roman" w:eastAsia="Times New Roman" w:hAnsi="Times New Roman"/>
                <w:sz w:val="20"/>
              </w:rPr>
              <w:t>02_app_streamlit_ecocatalog.py</w:t>
            </w:r>
          </w:p>
        </w:tc>
        <w:tc>
          <w:tcPr>
            <w:tcW w:w="2835" w:type="dxa"/>
            <w:vAlign w:val="center"/>
          </w:tcPr>
          <w:p w14:paraId="508121BC" w14:textId="77777777" w:rsidR="00A51FB2" w:rsidRDefault="00000000">
            <w:r>
              <w:rPr>
                <w:rFonts w:ascii="Times New Roman" w:eastAsia="Times New Roman" w:hAnsi="Times New Roman"/>
                <w:sz w:val="20"/>
              </w:rPr>
              <w:t>Pornește interfața vizuală.</w:t>
            </w:r>
          </w:p>
        </w:tc>
        <w:tc>
          <w:tcPr>
            <w:tcW w:w="3402" w:type="dxa"/>
            <w:vAlign w:val="center"/>
          </w:tcPr>
          <w:p w14:paraId="04F7FF65" w14:textId="77777777" w:rsidR="00A51FB2" w:rsidRDefault="00000000">
            <w:r>
              <w:rPr>
                <w:rFonts w:ascii="Times New Roman" w:eastAsia="Times New Roman" w:hAnsi="Times New Roman"/>
                <w:sz w:val="20"/>
              </w:rPr>
              <w:t>Catalog, filtre, CRUD, statistici și latență.</w:t>
            </w:r>
          </w:p>
        </w:tc>
      </w:tr>
    </w:tbl>
    <w:p w14:paraId="533C2BD2" w14:textId="77777777" w:rsidR="00A51FB2" w:rsidRDefault="00000000">
      <w:pPr>
        <w:pStyle w:val="Heading2Custom"/>
      </w:pPr>
      <w:r>
        <w:t>2. Comenzi de instalare și rulare</w:t>
      </w:r>
    </w:p>
    <w:p w14:paraId="4669F925" w14:textId="77777777" w:rsidR="00A51FB2" w:rsidRDefault="00000000">
      <w:pPr>
        <w:pStyle w:val="BodyTextCustom"/>
      </w:pPr>
      <w:r>
        <w:t>Pentru executarea aplicației este necesar ca MongoDB să fie pornit local pe adresa mongodb://localhost:27017. După aceasta, se instalează bibliotecile și se rulează scripturile în ordinea de mai jos.</w:t>
      </w:r>
    </w:p>
    <w:p w14:paraId="6A87E2D2" w14:textId="77777777" w:rsidR="00A51FB2" w:rsidRDefault="00000000">
      <w:pPr>
        <w:pStyle w:val="CodeLine"/>
        <w:shd w:val="clear" w:color="auto" w:fill="F2F2F2"/>
      </w:pPr>
      <w:r>
        <w:rPr>
          <w:sz w:val="18"/>
        </w:rPr>
        <w:t>pip install -r requirements.txt</w:t>
      </w:r>
    </w:p>
    <w:p w14:paraId="7A157F15" w14:textId="77777777" w:rsidR="00A51FB2" w:rsidRDefault="00000000">
      <w:pPr>
        <w:pStyle w:val="CodeLine"/>
        <w:shd w:val="clear" w:color="auto" w:fill="F2F2F2"/>
      </w:pPr>
      <w:r>
        <w:rPr>
          <w:sz w:val="18"/>
        </w:rPr>
        <w:t>python 01_seed_ecocatalog_total.py</w:t>
      </w:r>
    </w:p>
    <w:p w14:paraId="25B93EF1" w14:textId="77777777" w:rsidR="00A51FB2" w:rsidRDefault="00000000">
      <w:pPr>
        <w:pStyle w:val="CodeLine"/>
        <w:shd w:val="clear" w:color="auto" w:fill="F2F2F2"/>
      </w:pPr>
      <w:r>
        <w:rPr>
          <w:sz w:val="18"/>
        </w:rPr>
        <w:t>streamlit run 02_app_streamlit_ecocatalog.py</w:t>
      </w:r>
    </w:p>
    <w:p w14:paraId="4EB07632" w14:textId="77777777" w:rsidR="00A51FB2" w:rsidRDefault="00000000">
      <w:pPr>
        <w:pStyle w:val="Heading3Custom"/>
      </w:pPr>
      <w:r>
        <w:t>requirements.txt</w:t>
      </w:r>
    </w:p>
    <w:p w14:paraId="62B3436A" w14:textId="77777777" w:rsidR="00A51FB2" w:rsidRDefault="00000000">
      <w:pPr>
        <w:pStyle w:val="CodeLine"/>
        <w:shd w:val="clear" w:color="auto" w:fill="F2F2F2"/>
      </w:pPr>
      <w:r>
        <w:t>0001  pymongo</w:t>
      </w:r>
    </w:p>
    <w:p w14:paraId="122E1EE4" w14:textId="77777777" w:rsidR="00A51FB2" w:rsidRDefault="00000000">
      <w:pPr>
        <w:pStyle w:val="CodeLine"/>
        <w:shd w:val="clear" w:color="auto" w:fill="F2F2F2"/>
      </w:pPr>
      <w:r>
        <w:t>0002  streamlit</w:t>
      </w:r>
    </w:p>
    <w:p w14:paraId="0E63BB17" w14:textId="77777777" w:rsidR="00A51FB2" w:rsidRDefault="00000000">
      <w:pPr>
        <w:pStyle w:val="CodeLine"/>
        <w:shd w:val="clear" w:color="auto" w:fill="F2F2F2"/>
      </w:pPr>
      <w:r>
        <w:t>0003  pandas</w:t>
      </w:r>
    </w:p>
    <w:p w14:paraId="230D25EB" w14:textId="77777777" w:rsidR="00A51FB2" w:rsidRDefault="00A51FB2">
      <w:pPr>
        <w:spacing w:after="80"/>
      </w:pPr>
    </w:p>
    <w:p w14:paraId="4A746390" w14:textId="77777777" w:rsidR="00A51FB2" w:rsidRDefault="00000000">
      <w:pPr>
        <w:pStyle w:val="Heading2Custom"/>
      </w:pPr>
      <w:r>
        <w:t>3. Scriptul de încărcare a datelor în MongoDB</w:t>
      </w:r>
    </w:p>
    <w:p w14:paraId="6E1C782E" w14:textId="77777777" w:rsidR="00A51FB2" w:rsidRDefault="00000000">
      <w:pPr>
        <w:pStyle w:val="BodyTextCustom"/>
      </w:pPr>
      <w:r>
        <w:t>Fișierul 01_seed_ecocatalog_total.py introduce în MongoDB datele folosite în Etapa 4. Scriptul lucrează cu două baze de date: CatalogEcoRM, pentru modelul normalizat, și CatalogEcoRM_Denormalizat, pentru modelul embedded. În modelul normalizat datele sunt împărțite în colecții separate, iar în modelul denormalizat categoria, furnizorul și recenziile sunt incluse direct în documentul produsului.</w:t>
      </w:r>
    </w:p>
    <w:p w14:paraId="553B79FD" w14:textId="77777777" w:rsidR="00A51FB2" w:rsidRDefault="00000000">
      <w:pPr>
        <w:pStyle w:val="BodyTextCustom"/>
      </w:pPr>
      <w:r>
        <w:t>Scriptul creează indexuri, introduce furnizori, categorii, produse și recenzii, apoi generează documentele embedded pentru baza denormalizată. Aceasta permite compararea directă a celor două abordări de modelare în MongoDB.</w:t>
      </w:r>
    </w:p>
    <w:p w14:paraId="65C3D3B9" w14:textId="77777777" w:rsidR="00A51FB2" w:rsidRDefault="00000000">
      <w:pPr>
        <w:pStyle w:val="Heading3Custom"/>
      </w:pPr>
      <w:r>
        <w:t>Cod complet: 01_seed_ecocatalog_total.py</w:t>
      </w:r>
    </w:p>
    <w:p w14:paraId="249E40DE" w14:textId="77777777" w:rsidR="00A51FB2" w:rsidRDefault="00000000">
      <w:pPr>
        <w:pStyle w:val="CodeLine"/>
        <w:shd w:val="clear" w:color="auto" w:fill="F2F2F2"/>
      </w:pPr>
      <w:r>
        <w:t>0001</w:t>
      </w:r>
    </w:p>
    <w:p w14:paraId="662B4443" w14:textId="77777777" w:rsidR="00A51FB2" w:rsidRDefault="00000000">
      <w:pPr>
        <w:pStyle w:val="CodeLine"/>
        <w:shd w:val="clear" w:color="auto" w:fill="F2F2F2"/>
      </w:pPr>
      <w:r>
        <w:t>0002  from datetime import datetime</w:t>
      </w:r>
    </w:p>
    <w:p w14:paraId="24E6A059" w14:textId="77777777" w:rsidR="00A51FB2" w:rsidRDefault="00000000">
      <w:pPr>
        <w:pStyle w:val="CodeLine"/>
        <w:shd w:val="clear" w:color="auto" w:fill="F2F2F2"/>
      </w:pPr>
      <w:r>
        <w:t>0003  from pymongo import MongoClient</w:t>
      </w:r>
    </w:p>
    <w:p w14:paraId="3EA24049" w14:textId="77777777" w:rsidR="00A51FB2" w:rsidRDefault="00000000">
      <w:pPr>
        <w:pStyle w:val="CodeLine"/>
        <w:shd w:val="clear" w:color="auto" w:fill="F2F2F2"/>
      </w:pPr>
      <w:r>
        <w:t>0004</w:t>
      </w:r>
    </w:p>
    <w:p w14:paraId="71891512" w14:textId="77777777" w:rsidR="00A51FB2" w:rsidRDefault="00000000">
      <w:pPr>
        <w:pStyle w:val="CodeLine"/>
        <w:shd w:val="clear" w:color="auto" w:fill="F2F2F2"/>
      </w:pPr>
      <w:r>
        <w:t>0005</w:t>
      </w:r>
    </w:p>
    <w:p w14:paraId="32FA4A9A" w14:textId="77777777" w:rsidR="00A51FB2" w:rsidRDefault="00000000">
      <w:pPr>
        <w:pStyle w:val="CodeLine"/>
        <w:shd w:val="clear" w:color="auto" w:fill="F2F2F2"/>
      </w:pPr>
      <w:r>
        <w:lastRenderedPageBreak/>
        <w:t>0006  MONGO_URI = "mongodb://localhost:27017"</w:t>
      </w:r>
    </w:p>
    <w:p w14:paraId="470CC18C" w14:textId="77777777" w:rsidR="00A51FB2" w:rsidRDefault="00000000">
      <w:pPr>
        <w:pStyle w:val="CodeLine"/>
        <w:shd w:val="clear" w:color="auto" w:fill="F2F2F2"/>
      </w:pPr>
      <w:r>
        <w:t>0007</w:t>
      </w:r>
    </w:p>
    <w:p w14:paraId="4F69FC43" w14:textId="77777777" w:rsidR="00A51FB2" w:rsidRDefault="00000000">
      <w:pPr>
        <w:pStyle w:val="CodeLine"/>
        <w:shd w:val="clear" w:color="auto" w:fill="F2F2F2"/>
      </w:pPr>
      <w:r>
        <w:t>0008  DB_NORMALIZAT = "CatalogEcoRM"</w:t>
      </w:r>
    </w:p>
    <w:p w14:paraId="2FFF7F77" w14:textId="77777777" w:rsidR="00A51FB2" w:rsidRDefault="00000000">
      <w:pPr>
        <w:pStyle w:val="CodeLine"/>
        <w:shd w:val="clear" w:color="auto" w:fill="F2F2F2"/>
      </w:pPr>
      <w:r>
        <w:t>0009  DB_DENORMALIZAT = "CatalogEcoRM_Denormalizat"</w:t>
      </w:r>
    </w:p>
    <w:p w14:paraId="77C9CBFF" w14:textId="77777777" w:rsidR="00A51FB2" w:rsidRDefault="00000000">
      <w:pPr>
        <w:pStyle w:val="CodeLine"/>
        <w:shd w:val="clear" w:color="auto" w:fill="F2F2F2"/>
      </w:pPr>
      <w:r>
        <w:t>0010</w:t>
      </w:r>
    </w:p>
    <w:p w14:paraId="13A3F8B0" w14:textId="77777777" w:rsidR="00A51FB2" w:rsidRDefault="00000000">
      <w:pPr>
        <w:pStyle w:val="CodeLine"/>
        <w:shd w:val="clear" w:color="auto" w:fill="F2F2F2"/>
      </w:pPr>
      <w:r>
        <w:t>0011  client = MongoClient(MONGO_URI)</w:t>
      </w:r>
    </w:p>
    <w:p w14:paraId="148845F1" w14:textId="77777777" w:rsidR="00A51FB2" w:rsidRDefault="00000000">
      <w:pPr>
        <w:pStyle w:val="CodeLine"/>
        <w:shd w:val="clear" w:color="auto" w:fill="F2F2F2"/>
      </w:pPr>
      <w:r>
        <w:t>0012</w:t>
      </w:r>
    </w:p>
    <w:p w14:paraId="4AEFE566" w14:textId="77777777" w:rsidR="00A51FB2" w:rsidRDefault="00000000">
      <w:pPr>
        <w:pStyle w:val="CodeLine"/>
        <w:shd w:val="clear" w:color="auto" w:fill="F2F2F2"/>
      </w:pPr>
      <w:r>
        <w:t>0013  db_norm = client[DB_NORMALIZAT]</w:t>
      </w:r>
    </w:p>
    <w:p w14:paraId="70405264" w14:textId="77777777" w:rsidR="00A51FB2" w:rsidRDefault="00000000">
      <w:pPr>
        <w:pStyle w:val="CodeLine"/>
        <w:shd w:val="clear" w:color="auto" w:fill="F2F2F2"/>
      </w:pPr>
      <w:r>
        <w:t>0014  db_denorm = client[DB_DENORMALIZAT]</w:t>
      </w:r>
    </w:p>
    <w:p w14:paraId="6EA5CC72" w14:textId="77777777" w:rsidR="00A51FB2" w:rsidRDefault="00000000">
      <w:pPr>
        <w:pStyle w:val="CodeLine"/>
        <w:shd w:val="clear" w:color="auto" w:fill="F2F2F2"/>
      </w:pPr>
      <w:r>
        <w:t>0015</w:t>
      </w:r>
    </w:p>
    <w:p w14:paraId="69A13702" w14:textId="77777777" w:rsidR="00A51FB2" w:rsidRDefault="00000000">
      <w:pPr>
        <w:pStyle w:val="CodeLine"/>
        <w:shd w:val="clear" w:color="auto" w:fill="F2F2F2"/>
      </w:pPr>
      <w:r>
        <w:t>0016  categorii_col = db_norm["categorii"]</w:t>
      </w:r>
    </w:p>
    <w:p w14:paraId="68C842D5" w14:textId="77777777" w:rsidR="00A51FB2" w:rsidRDefault="00000000">
      <w:pPr>
        <w:pStyle w:val="CodeLine"/>
        <w:shd w:val="clear" w:color="auto" w:fill="F2F2F2"/>
      </w:pPr>
      <w:r>
        <w:t>0017  furnizori_col = db_norm["furnizori"]</w:t>
      </w:r>
    </w:p>
    <w:p w14:paraId="65B8CFED" w14:textId="77777777" w:rsidR="00A51FB2" w:rsidRDefault="00000000">
      <w:pPr>
        <w:pStyle w:val="CodeLine"/>
        <w:shd w:val="clear" w:color="auto" w:fill="F2F2F2"/>
      </w:pPr>
      <w:r>
        <w:t>0018  produse_norm_col = db_norm["produse"]</w:t>
      </w:r>
    </w:p>
    <w:p w14:paraId="7E0D9C2C" w14:textId="77777777" w:rsidR="00A51FB2" w:rsidRDefault="00000000">
      <w:pPr>
        <w:pStyle w:val="CodeLine"/>
        <w:shd w:val="clear" w:color="auto" w:fill="F2F2F2"/>
      </w:pPr>
      <w:r>
        <w:t>0019  recenzii_col = db_norm["recenzii"]</w:t>
      </w:r>
    </w:p>
    <w:p w14:paraId="6B2D4575" w14:textId="77777777" w:rsidR="00A51FB2" w:rsidRDefault="00000000">
      <w:pPr>
        <w:pStyle w:val="CodeLine"/>
        <w:shd w:val="clear" w:color="auto" w:fill="F2F2F2"/>
      </w:pPr>
      <w:r>
        <w:t>0020</w:t>
      </w:r>
    </w:p>
    <w:p w14:paraId="42CE94E9" w14:textId="77777777" w:rsidR="00A51FB2" w:rsidRDefault="00000000">
      <w:pPr>
        <w:pStyle w:val="CodeLine"/>
        <w:shd w:val="clear" w:color="auto" w:fill="F2F2F2"/>
      </w:pPr>
      <w:r>
        <w:t>0021  produse_denorm_col = db_denorm["produse"]</w:t>
      </w:r>
    </w:p>
    <w:p w14:paraId="0A338EC8" w14:textId="77777777" w:rsidR="00A51FB2" w:rsidRDefault="00000000">
      <w:pPr>
        <w:pStyle w:val="CodeLine"/>
        <w:shd w:val="clear" w:color="auto" w:fill="F2F2F2"/>
      </w:pPr>
      <w:r>
        <w:t>0022</w:t>
      </w:r>
    </w:p>
    <w:p w14:paraId="76F943DA" w14:textId="77777777" w:rsidR="00A51FB2" w:rsidRDefault="00000000">
      <w:pPr>
        <w:pStyle w:val="CodeLine"/>
        <w:shd w:val="clear" w:color="auto" w:fill="F2F2F2"/>
      </w:pPr>
      <w:r>
        <w:t>0023</w:t>
      </w:r>
    </w:p>
    <w:p w14:paraId="53AD010C" w14:textId="77777777" w:rsidR="00A51FB2" w:rsidRDefault="00000000">
      <w:pPr>
        <w:pStyle w:val="CodeLine"/>
        <w:shd w:val="clear" w:color="auto" w:fill="F2F2F2"/>
      </w:pPr>
      <w:r>
        <w:t>0024  FURNIZORI = [</w:t>
      </w:r>
    </w:p>
    <w:p w14:paraId="2F0E1721" w14:textId="77777777" w:rsidR="00A51FB2" w:rsidRDefault="00000000">
      <w:pPr>
        <w:pStyle w:val="CodeLine"/>
        <w:shd w:val="clear" w:color="auto" w:fill="F2F2F2"/>
      </w:pPr>
      <w:r>
        <w:t>0025      {</w:t>
      </w:r>
    </w:p>
    <w:p w14:paraId="4A9A2ACC" w14:textId="77777777" w:rsidR="00A51FB2" w:rsidRDefault="00000000">
      <w:pPr>
        <w:pStyle w:val="CodeLine"/>
        <w:shd w:val="clear" w:color="auto" w:fill="F2F2F2"/>
      </w:pPr>
      <w:r>
        <w:t>0026          "furnizorId": "f001",</w:t>
      </w:r>
    </w:p>
    <w:p w14:paraId="1768BDD6" w14:textId="77777777" w:rsidR="00A51FB2" w:rsidRDefault="00000000">
      <w:pPr>
        <w:pStyle w:val="CodeLine"/>
        <w:shd w:val="clear" w:color="auto" w:fill="F2F2F2"/>
      </w:pPr>
      <w:r>
        <w:t>0027          "denumire": "Organic Time",</w:t>
      </w:r>
    </w:p>
    <w:p w14:paraId="28477989" w14:textId="77777777" w:rsidR="00A51FB2" w:rsidRDefault="00000000">
      <w:pPr>
        <w:pStyle w:val="CodeLine"/>
        <w:shd w:val="clear" w:color="auto" w:fill="F2F2F2"/>
      </w:pPr>
      <w:r>
        <w:t>0028          "tip": "magazin online / platforma de produse ECO",</w:t>
      </w:r>
    </w:p>
    <w:p w14:paraId="590E387C" w14:textId="77777777" w:rsidR="00A51FB2" w:rsidRDefault="00000000">
      <w:pPr>
        <w:pStyle w:val="CodeLine"/>
        <w:shd w:val="clear" w:color="auto" w:fill="F2F2F2"/>
      </w:pPr>
      <w:r>
        <w:t>0029          "tara": "Republica Moldova",</w:t>
      </w:r>
    </w:p>
    <w:p w14:paraId="1199E456" w14:textId="77777777" w:rsidR="00A51FB2" w:rsidRDefault="00000000">
      <w:pPr>
        <w:pStyle w:val="CodeLine"/>
        <w:shd w:val="clear" w:color="auto" w:fill="F2F2F2"/>
      </w:pPr>
      <w:r>
        <w:t>0030          "telefon": "+373 (60) 341 443",</w:t>
      </w:r>
    </w:p>
    <w:p w14:paraId="57D9714F" w14:textId="77777777" w:rsidR="00A51FB2" w:rsidRDefault="00000000">
      <w:pPr>
        <w:pStyle w:val="CodeLine"/>
        <w:shd w:val="clear" w:color="auto" w:fill="F2F2F2"/>
      </w:pPr>
      <w:r>
        <w:t>0031          "email": "comenzi@organictime.md",</w:t>
      </w:r>
    </w:p>
    <w:p w14:paraId="4BDCDB22" w14:textId="77777777" w:rsidR="00A51FB2" w:rsidRDefault="00000000">
      <w:pPr>
        <w:pStyle w:val="CodeLine"/>
        <w:shd w:val="clear" w:color="auto" w:fill="F2F2F2"/>
      </w:pPr>
      <w:r>
        <w:t>0032          "site": "https://organictime.md/",</w:t>
      </w:r>
    </w:p>
    <w:p w14:paraId="72CF95B8" w14:textId="77777777" w:rsidR="00A51FB2" w:rsidRDefault="00000000">
      <w:pPr>
        <w:pStyle w:val="CodeLine"/>
        <w:shd w:val="clear" w:color="auto" w:fill="F2F2F2"/>
      </w:pPr>
      <w:r>
        <w:t>0033          "descriere": "Platforma online cu produse naturale si ECO.",</w:t>
      </w:r>
    </w:p>
    <w:p w14:paraId="20AFA30A" w14:textId="77777777" w:rsidR="00A51FB2" w:rsidRDefault="00000000">
      <w:pPr>
        <w:pStyle w:val="CodeLine"/>
        <w:shd w:val="clear" w:color="auto" w:fill="F2F2F2"/>
      </w:pPr>
      <w:r>
        <w:t>0034          "sursa": "https://organictime.md/"</w:t>
      </w:r>
    </w:p>
    <w:p w14:paraId="0D0E7F64" w14:textId="77777777" w:rsidR="00A51FB2" w:rsidRDefault="00000000">
      <w:pPr>
        <w:pStyle w:val="CodeLine"/>
        <w:shd w:val="clear" w:color="auto" w:fill="F2F2F2"/>
      </w:pPr>
      <w:r>
        <w:t>0035      },</w:t>
      </w:r>
    </w:p>
    <w:p w14:paraId="0039E11F" w14:textId="77777777" w:rsidR="00A51FB2" w:rsidRDefault="00000000">
      <w:pPr>
        <w:pStyle w:val="CodeLine"/>
        <w:shd w:val="clear" w:color="auto" w:fill="F2F2F2"/>
      </w:pPr>
      <w:r>
        <w:t>0036      {</w:t>
      </w:r>
    </w:p>
    <w:p w14:paraId="477E01CE" w14:textId="77777777" w:rsidR="00A51FB2" w:rsidRDefault="00000000">
      <w:pPr>
        <w:pStyle w:val="CodeLine"/>
        <w:shd w:val="clear" w:color="auto" w:fill="F2F2F2"/>
      </w:pPr>
      <w:r>
        <w:t>0037          "furnizorId": "f002",</w:t>
      </w:r>
    </w:p>
    <w:p w14:paraId="481827BC" w14:textId="77777777" w:rsidR="00A51FB2" w:rsidRDefault="00000000">
      <w:pPr>
        <w:pStyle w:val="CodeLine"/>
        <w:shd w:val="clear" w:color="auto" w:fill="F2F2F2"/>
      </w:pPr>
      <w:r>
        <w:t>0038          "denumire": "MyEco.md",</w:t>
      </w:r>
    </w:p>
    <w:p w14:paraId="61B92EBD" w14:textId="77777777" w:rsidR="00A51FB2" w:rsidRDefault="00000000">
      <w:pPr>
        <w:pStyle w:val="CodeLine"/>
        <w:shd w:val="clear" w:color="auto" w:fill="F2F2F2"/>
      </w:pPr>
      <w:r>
        <w:t>0039          "tip": "magazin online / furnizor produse ECO",</w:t>
      </w:r>
    </w:p>
    <w:p w14:paraId="1842E187" w14:textId="77777777" w:rsidR="00A51FB2" w:rsidRDefault="00000000">
      <w:pPr>
        <w:pStyle w:val="CodeLine"/>
        <w:shd w:val="clear" w:color="auto" w:fill="F2F2F2"/>
      </w:pPr>
      <w:r>
        <w:t>0040          "tara": "Republica Moldova",</w:t>
      </w:r>
    </w:p>
    <w:p w14:paraId="58D2BBDA" w14:textId="77777777" w:rsidR="00A51FB2" w:rsidRDefault="00000000">
      <w:pPr>
        <w:pStyle w:val="CodeLine"/>
        <w:shd w:val="clear" w:color="auto" w:fill="F2F2F2"/>
      </w:pPr>
      <w:r>
        <w:t>0041          "adresa": "Str. Armeneasca 25, of. 13",</w:t>
      </w:r>
    </w:p>
    <w:p w14:paraId="277D82CC" w14:textId="77777777" w:rsidR="00A51FB2" w:rsidRDefault="00000000">
      <w:pPr>
        <w:pStyle w:val="CodeLine"/>
        <w:shd w:val="clear" w:color="auto" w:fill="F2F2F2"/>
      </w:pPr>
      <w:r>
        <w:t>0042          "telefon": "+37367380740",</w:t>
      </w:r>
    </w:p>
    <w:p w14:paraId="150F9578" w14:textId="77777777" w:rsidR="00A51FB2" w:rsidRDefault="00000000">
      <w:pPr>
        <w:pStyle w:val="CodeLine"/>
        <w:shd w:val="clear" w:color="auto" w:fill="F2F2F2"/>
      </w:pPr>
      <w:r>
        <w:t>0043          "program": "Luni - Vineri 09:00 - 17:00",</w:t>
      </w:r>
    </w:p>
    <w:p w14:paraId="11E5C967" w14:textId="77777777" w:rsidR="00A51FB2" w:rsidRDefault="00000000">
      <w:pPr>
        <w:pStyle w:val="CodeLine"/>
        <w:shd w:val="clear" w:color="auto" w:fill="F2F2F2"/>
      </w:pPr>
      <w:r>
        <w:t>0044          "site": "https://myeco.md/",</w:t>
      </w:r>
    </w:p>
    <w:p w14:paraId="376C3FB9" w14:textId="77777777" w:rsidR="00A51FB2" w:rsidRDefault="00000000">
      <w:pPr>
        <w:pStyle w:val="CodeLine"/>
        <w:shd w:val="clear" w:color="auto" w:fill="F2F2F2"/>
      </w:pPr>
      <w:r>
        <w:t>0045          "descriere": "Platforma online cu produse ECO pentru rufe, vase, curatenie si igiena.",</w:t>
      </w:r>
    </w:p>
    <w:p w14:paraId="4ED564BD" w14:textId="77777777" w:rsidR="00A51FB2" w:rsidRDefault="00000000">
      <w:pPr>
        <w:pStyle w:val="CodeLine"/>
        <w:shd w:val="clear" w:color="auto" w:fill="F2F2F2"/>
      </w:pPr>
      <w:r>
        <w:t>0046          "sursa": "https://myeco.md/"</w:t>
      </w:r>
    </w:p>
    <w:p w14:paraId="6B8679E7" w14:textId="77777777" w:rsidR="00A51FB2" w:rsidRDefault="00000000">
      <w:pPr>
        <w:pStyle w:val="CodeLine"/>
        <w:shd w:val="clear" w:color="auto" w:fill="F2F2F2"/>
      </w:pPr>
      <w:r>
        <w:t>0047      }</w:t>
      </w:r>
    </w:p>
    <w:p w14:paraId="20FF8B8E" w14:textId="77777777" w:rsidR="00A51FB2" w:rsidRDefault="00000000">
      <w:pPr>
        <w:pStyle w:val="CodeLine"/>
        <w:shd w:val="clear" w:color="auto" w:fill="F2F2F2"/>
      </w:pPr>
      <w:r>
        <w:t>0048  ]</w:t>
      </w:r>
    </w:p>
    <w:p w14:paraId="06998B26" w14:textId="77777777" w:rsidR="00A51FB2" w:rsidRDefault="00000000">
      <w:pPr>
        <w:pStyle w:val="CodeLine"/>
        <w:shd w:val="clear" w:color="auto" w:fill="F2F2F2"/>
      </w:pPr>
      <w:r>
        <w:t>0049</w:t>
      </w:r>
    </w:p>
    <w:p w14:paraId="4B7BEBFF" w14:textId="77777777" w:rsidR="00A51FB2" w:rsidRDefault="00000000">
      <w:pPr>
        <w:pStyle w:val="CodeLine"/>
        <w:shd w:val="clear" w:color="auto" w:fill="F2F2F2"/>
      </w:pPr>
      <w:r>
        <w:t>0050</w:t>
      </w:r>
    </w:p>
    <w:p w14:paraId="6C198281" w14:textId="77777777" w:rsidR="00A51FB2" w:rsidRDefault="00000000">
      <w:pPr>
        <w:pStyle w:val="CodeLine"/>
        <w:shd w:val="clear" w:color="auto" w:fill="F2F2F2"/>
      </w:pPr>
      <w:r>
        <w:t>0051  CATEGORII = [</w:t>
      </w:r>
    </w:p>
    <w:p w14:paraId="29B08C25" w14:textId="77777777" w:rsidR="00A51FB2" w:rsidRDefault="00000000">
      <w:pPr>
        <w:pStyle w:val="CodeLine"/>
        <w:shd w:val="clear" w:color="auto" w:fill="F2F2F2"/>
      </w:pPr>
      <w:r>
        <w:t>0052      {</w:t>
      </w:r>
    </w:p>
    <w:p w14:paraId="74FD35E3" w14:textId="77777777" w:rsidR="00A51FB2" w:rsidRDefault="00000000">
      <w:pPr>
        <w:pStyle w:val="CodeLine"/>
        <w:shd w:val="clear" w:color="auto" w:fill="F2F2F2"/>
      </w:pPr>
      <w:r>
        <w:t>0053          "categorieId": "cat001",</w:t>
      </w:r>
    </w:p>
    <w:p w14:paraId="31094C7D" w14:textId="77777777" w:rsidR="00A51FB2" w:rsidRDefault="00000000">
      <w:pPr>
        <w:pStyle w:val="CodeLine"/>
        <w:shd w:val="clear" w:color="auto" w:fill="F2F2F2"/>
      </w:pPr>
      <w:r>
        <w:t>0054          "denumire": "Protectie solara",</w:t>
      </w:r>
    </w:p>
    <w:p w14:paraId="4CC8172C" w14:textId="77777777" w:rsidR="00A51FB2" w:rsidRDefault="00000000">
      <w:pPr>
        <w:pStyle w:val="CodeLine"/>
        <w:shd w:val="clear" w:color="auto" w:fill="F2F2F2"/>
      </w:pPr>
      <w:r>
        <w:t>0055          "descriere": "Produse ECO pentru protectie solara si ingrijire dupa plaja.",</w:t>
      </w:r>
    </w:p>
    <w:p w14:paraId="332DE2EE" w14:textId="77777777" w:rsidR="00A51FB2" w:rsidRDefault="00000000">
      <w:pPr>
        <w:pStyle w:val="CodeLine"/>
        <w:shd w:val="clear" w:color="auto" w:fill="F2F2F2"/>
      </w:pPr>
      <w:r>
        <w:t>0056          "sursa": "https://organictime.md/spf/"</w:t>
      </w:r>
    </w:p>
    <w:p w14:paraId="0267862D" w14:textId="77777777" w:rsidR="00A51FB2" w:rsidRDefault="00000000">
      <w:pPr>
        <w:pStyle w:val="CodeLine"/>
        <w:shd w:val="clear" w:color="auto" w:fill="F2F2F2"/>
      </w:pPr>
      <w:r>
        <w:t>0057      },</w:t>
      </w:r>
    </w:p>
    <w:p w14:paraId="58932B49" w14:textId="77777777" w:rsidR="00A51FB2" w:rsidRDefault="00000000">
      <w:pPr>
        <w:pStyle w:val="CodeLine"/>
        <w:shd w:val="clear" w:color="auto" w:fill="F2F2F2"/>
      </w:pPr>
      <w:r>
        <w:t>0058      {</w:t>
      </w:r>
    </w:p>
    <w:p w14:paraId="20F07F8B" w14:textId="77777777" w:rsidR="00A51FB2" w:rsidRDefault="00000000">
      <w:pPr>
        <w:pStyle w:val="CodeLine"/>
        <w:shd w:val="clear" w:color="auto" w:fill="F2F2F2"/>
      </w:pPr>
      <w:r>
        <w:t>0059          "categorieId": "cat002",</w:t>
      </w:r>
    </w:p>
    <w:p w14:paraId="4559B0D1" w14:textId="77777777" w:rsidR="00A51FB2" w:rsidRDefault="00000000">
      <w:pPr>
        <w:pStyle w:val="CodeLine"/>
        <w:shd w:val="clear" w:color="auto" w:fill="F2F2F2"/>
      </w:pPr>
      <w:r>
        <w:t>0060          "denumire": "Cosmetica ECO",</w:t>
      </w:r>
    </w:p>
    <w:p w14:paraId="1CE11A0B" w14:textId="77777777" w:rsidR="00A51FB2" w:rsidRDefault="00000000">
      <w:pPr>
        <w:pStyle w:val="CodeLine"/>
        <w:shd w:val="clear" w:color="auto" w:fill="F2F2F2"/>
      </w:pPr>
      <w:r>
        <w:t>0061          "descriere": "Cosmetice naturale si organice.",</w:t>
      </w:r>
    </w:p>
    <w:p w14:paraId="02B0E2DB" w14:textId="77777777" w:rsidR="00A51FB2" w:rsidRDefault="00000000">
      <w:pPr>
        <w:pStyle w:val="CodeLine"/>
        <w:shd w:val="clear" w:color="auto" w:fill="F2F2F2"/>
      </w:pPr>
      <w:r>
        <w:t>0062          "sursa": "https://organictime.md/"</w:t>
      </w:r>
    </w:p>
    <w:p w14:paraId="56FB8A47" w14:textId="77777777" w:rsidR="00A51FB2" w:rsidRDefault="00000000">
      <w:pPr>
        <w:pStyle w:val="CodeLine"/>
        <w:shd w:val="clear" w:color="auto" w:fill="F2F2F2"/>
      </w:pPr>
      <w:r>
        <w:t>0063      },</w:t>
      </w:r>
    </w:p>
    <w:p w14:paraId="0AF4B1C5" w14:textId="77777777" w:rsidR="00A51FB2" w:rsidRDefault="00000000">
      <w:pPr>
        <w:pStyle w:val="CodeLine"/>
        <w:shd w:val="clear" w:color="auto" w:fill="F2F2F2"/>
      </w:pPr>
      <w:r>
        <w:t>0064      {</w:t>
      </w:r>
    </w:p>
    <w:p w14:paraId="6854933A" w14:textId="77777777" w:rsidR="00A51FB2" w:rsidRDefault="00000000">
      <w:pPr>
        <w:pStyle w:val="CodeLine"/>
        <w:shd w:val="clear" w:color="auto" w:fill="F2F2F2"/>
      </w:pPr>
      <w:r>
        <w:t>0065          "categorieId": "cat003",</w:t>
      </w:r>
    </w:p>
    <w:p w14:paraId="0FA10EE9" w14:textId="77777777" w:rsidR="00A51FB2" w:rsidRDefault="00000000">
      <w:pPr>
        <w:pStyle w:val="CodeLine"/>
        <w:shd w:val="clear" w:color="auto" w:fill="F2F2F2"/>
      </w:pPr>
      <w:r>
        <w:t>0066          "denumire": "Detergenti Eco",</w:t>
      </w:r>
    </w:p>
    <w:p w14:paraId="30C5B745" w14:textId="77777777" w:rsidR="00A51FB2" w:rsidRDefault="00000000">
      <w:pPr>
        <w:pStyle w:val="CodeLine"/>
        <w:shd w:val="clear" w:color="auto" w:fill="F2F2F2"/>
      </w:pPr>
      <w:r>
        <w:t>0067          "descriere": "Detergenti si solutii ECO pentru rufe si curatenie.",</w:t>
      </w:r>
    </w:p>
    <w:p w14:paraId="2C149581" w14:textId="77777777" w:rsidR="00A51FB2" w:rsidRDefault="00000000">
      <w:pPr>
        <w:pStyle w:val="CodeLine"/>
        <w:shd w:val="clear" w:color="auto" w:fill="F2F2F2"/>
      </w:pPr>
      <w:r>
        <w:t>0068          "sursa": "https://organictime.md/"</w:t>
      </w:r>
    </w:p>
    <w:p w14:paraId="2CB83B9F" w14:textId="77777777" w:rsidR="00A51FB2" w:rsidRDefault="00000000">
      <w:pPr>
        <w:pStyle w:val="CodeLine"/>
        <w:shd w:val="clear" w:color="auto" w:fill="F2F2F2"/>
      </w:pPr>
      <w:r>
        <w:t>0069      },</w:t>
      </w:r>
    </w:p>
    <w:p w14:paraId="32D420B9" w14:textId="77777777" w:rsidR="00A51FB2" w:rsidRDefault="00000000">
      <w:pPr>
        <w:pStyle w:val="CodeLine"/>
        <w:shd w:val="clear" w:color="auto" w:fill="F2F2F2"/>
      </w:pPr>
      <w:r>
        <w:t>0070      {</w:t>
      </w:r>
    </w:p>
    <w:p w14:paraId="0EF82A82" w14:textId="77777777" w:rsidR="00A51FB2" w:rsidRDefault="00000000">
      <w:pPr>
        <w:pStyle w:val="CodeLine"/>
        <w:shd w:val="clear" w:color="auto" w:fill="F2F2F2"/>
      </w:pPr>
      <w:r>
        <w:t>0071          "categorieId": "cat004",</w:t>
      </w:r>
    </w:p>
    <w:p w14:paraId="618373C6" w14:textId="77777777" w:rsidR="00A51FB2" w:rsidRDefault="00000000">
      <w:pPr>
        <w:pStyle w:val="CodeLine"/>
        <w:shd w:val="clear" w:color="auto" w:fill="F2F2F2"/>
      </w:pPr>
      <w:r>
        <w:t>0072          "denumire": "Igiena Personala",</w:t>
      </w:r>
    </w:p>
    <w:p w14:paraId="0AFD55C3" w14:textId="77777777" w:rsidR="00A51FB2" w:rsidRDefault="00000000">
      <w:pPr>
        <w:pStyle w:val="CodeLine"/>
        <w:shd w:val="clear" w:color="auto" w:fill="F2F2F2"/>
      </w:pPr>
      <w:r>
        <w:t>0073          "descriere": "Produse pentru igiena personala si ingrijire.",</w:t>
      </w:r>
    </w:p>
    <w:p w14:paraId="33CFE3B8" w14:textId="77777777" w:rsidR="00A51FB2" w:rsidRDefault="00000000">
      <w:pPr>
        <w:pStyle w:val="CodeLine"/>
        <w:shd w:val="clear" w:color="auto" w:fill="F2F2F2"/>
      </w:pPr>
      <w:r>
        <w:t>0074          "sursa": "https://organictime.md/"</w:t>
      </w:r>
    </w:p>
    <w:p w14:paraId="495FE76E" w14:textId="77777777" w:rsidR="00A51FB2" w:rsidRDefault="00000000">
      <w:pPr>
        <w:pStyle w:val="CodeLine"/>
        <w:shd w:val="clear" w:color="auto" w:fill="F2F2F2"/>
      </w:pPr>
      <w:r>
        <w:t>0075      },</w:t>
      </w:r>
    </w:p>
    <w:p w14:paraId="7F3E3BC7" w14:textId="77777777" w:rsidR="00A51FB2" w:rsidRDefault="00000000">
      <w:pPr>
        <w:pStyle w:val="CodeLine"/>
        <w:shd w:val="clear" w:color="auto" w:fill="F2F2F2"/>
      </w:pPr>
      <w:r>
        <w:t>0076      {</w:t>
      </w:r>
    </w:p>
    <w:p w14:paraId="118832D0" w14:textId="77777777" w:rsidR="00A51FB2" w:rsidRDefault="00000000">
      <w:pPr>
        <w:pStyle w:val="CodeLine"/>
        <w:shd w:val="clear" w:color="auto" w:fill="F2F2F2"/>
      </w:pPr>
      <w:r>
        <w:t>0077          "categorieId": "cat005",</w:t>
      </w:r>
    </w:p>
    <w:p w14:paraId="3112103C" w14:textId="77777777" w:rsidR="00A51FB2" w:rsidRDefault="00000000">
      <w:pPr>
        <w:pStyle w:val="CodeLine"/>
        <w:shd w:val="clear" w:color="auto" w:fill="F2F2F2"/>
      </w:pPr>
      <w:r>
        <w:t>0078          "denumire": "Ingrijire mama si bebe",</w:t>
      </w:r>
    </w:p>
    <w:p w14:paraId="1D0589E4" w14:textId="77777777" w:rsidR="00A51FB2" w:rsidRDefault="00000000">
      <w:pPr>
        <w:pStyle w:val="CodeLine"/>
        <w:shd w:val="clear" w:color="auto" w:fill="F2F2F2"/>
      </w:pPr>
      <w:r>
        <w:t>0079          "descriere": "Produse ECO pentru bebelusi, copii si piele sensibila.",</w:t>
      </w:r>
    </w:p>
    <w:p w14:paraId="7887BD3A" w14:textId="77777777" w:rsidR="00A51FB2" w:rsidRDefault="00000000">
      <w:pPr>
        <w:pStyle w:val="CodeLine"/>
        <w:shd w:val="clear" w:color="auto" w:fill="F2F2F2"/>
      </w:pPr>
      <w:r>
        <w:t>0080          "sursa": "https://organictime.md/"</w:t>
      </w:r>
    </w:p>
    <w:p w14:paraId="0A734C44" w14:textId="77777777" w:rsidR="00A51FB2" w:rsidRDefault="00000000">
      <w:pPr>
        <w:pStyle w:val="CodeLine"/>
        <w:shd w:val="clear" w:color="auto" w:fill="F2F2F2"/>
      </w:pPr>
      <w:r>
        <w:t>0081      },</w:t>
      </w:r>
    </w:p>
    <w:p w14:paraId="0441794A" w14:textId="77777777" w:rsidR="00A51FB2" w:rsidRDefault="00000000">
      <w:pPr>
        <w:pStyle w:val="CodeLine"/>
        <w:shd w:val="clear" w:color="auto" w:fill="F2F2F2"/>
      </w:pPr>
      <w:r>
        <w:t>0082      {</w:t>
      </w:r>
    </w:p>
    <w:p w14:paraId="5ED6C247" w14:textId="77777777" w:rsidR="00A51FB2" w:rsidRDefault="00000000">
      <w:pPr>
        <w:pStyle w:val="CodeLine"/>
        <w:shd w:val="clear" w:color="auto" w:fill="F2F2F2"/>
      </w:pPr>
      <w:r>
        <w:t>0083          "categorieId": "myeco_cat001",</w:t>
      </w:r>
    </w:p>
    <w:p w14:paraId="6FE8190C" w14:textId="77777777" w:rsidR="00A51FB2" w:rsidRDefault="00000000">
      <w:pPr>
        <w:pStyle w:val="CodeLine"/>
        <w:shd w:val="clear" w:color="auto" w:fill="F2F2F2"/>
      </w:pPr>
      <w:r>
        <w:t>0084          "denumire": "Rufe",</w:t>
      </w:r>
    </w:p>
    <w:p w14:paraId="3615D9D8" w14:textId="77777777" w:rsidR="00A51FB2" w:rsidRDefault="00000000">
      <w:pPr>
        <w:pStyle w:val="CodeLine"/>
        <w:shd w:val="clear" w:color="auto" w:fill="F2F2F2"/>
      </w:pPr>
      <w:r>
        <w:t>0085          "descriere": "Detergenti ecologici pentru rufe.",</w:t>
      </w:r>
    </w:p>
    <w:p w14:paraId="7F53104D" w14:textId="77777777" w:rsidR="00A51FB2" w:rsidRDefault="00000000">
      <w:pPr>
        <w:pStyle w:val="CodeLine"/>
        <w:shd w:val="clear" w:color="auto" w:fill="F2F2F2"/>
      </w:pPr>
      <w:r>
        <w:t>0086          "sursa": "https://myeco.md/"</w:t>
      </w:r>
    </w:p>
    <w:p w14:paraId="30A55C33" w14:textId="77777777" w:rsidR="00A51FB2" w:rsidRDefault="00000000">
      <w:pPr>
        <w:pStyle w:val="CodeLine"/>
        <w:shd w:val="clear" w:color="auto" w:fill="F2F2F2"/>
      </w:pPr>
      <w:r>
        <w:t>0087      },</w:t>
      </w:r>
    </w:p>
    <w:p w14:paraId="52CEDEAD" w14:textId="77777777" w:rsidR="00A51FB2" w:rsidRDefault="00000000">
      <w:pPr>
        <w:pStyle w:val="CodeLine"/>
        <w:shd w:val="clear" w:color="auto" w:fill="F2F2F2"/>
      </w:pPr>
      <w:r>
        <w:t>0088      {</w:t>
      </w:r>
    </w:p>
    <w:p w14:paraId="65417DFE" w14:textId="77777777" w:rsidR="00A51FB2" w:rsidRDefault="00000000">
      <w:pPr>
        <w:pStyle w:val="CodeLine"/>
        <w:shd w:val="clear" w:color="auto" w:fill="F2F2F2"/>
      </w:pPr>
      <w:r>
        <w:lastRenderedPageBreak/>
        <w:t>0089          "categorieId": "myeco_cat002",</w:t>
      </w:r>
    </w:p>
    <w:p w14:paraId="1C8B6FBD" w14:textId="77777777" w:rsidR="00A51FB2" w:rsidRDefault="00000000">
      <w:pPr>
        <w:pStyle w:val="CodeLine"/>
        <w:shd w:val="clear" w:color="auto" w:fill="F2F2F2"/>
      </w:pPr>
      <w:r>
        <w:t>0090          "denumire": "Vase",</w:t>
      </w:r>
    </w:p>
    <w:p w14:paraId="2C4A5FCE" w14:textId="77777777" w:rsidR="00A51FB2" w:rsidRDefault="00000000">
      <w:pPr>
        <w:pStyle w:val="CodeLine"/>
        <w:shd w:val="clear" w:color="auto" w:fill="F2F2F2"/>
      </w:pPr>
      <w:r>
        <w:t>0091          "descriere": "Produse ecologice pentru spalarea vaselor.",</w:t>
      </w:r>
    </w:p>
    <w:p w14:paraId="3C4A39E1" w14:textId="77777777" w:rsidR="00A51FB2" w:rsidRDefault="00000000">
      <w:pPr>
        <w:pStyle w:val="CodeLine"/>
        <w:shd w:val="clear" w:color="auto" w:fill="F2F2F2"/>
      </w:pPr>
      <w:r>
        <w:t>0092          "sursa": "https://myeco.md/"</w:t>
      </w:r>
    </w:p>
    <w:p w14:paraId="069B30A1" w14:textId="77777777" w:rsidR="00A51FB2" w:rsidRDefault="00000000">
      <w:pPr>
        <w:pStyle w:val="CodeLine"/>
        <w:shd w:val="clear" w:color="auto" w:fill="F2F2F2"/>
      </w:pPr>
      <w:r>
        <w:t>0093      },</w:t>
      </w:r>
    </w:p>
    <w:p w14:paraId="0AA53355" w14:textId="77777777" w:rsidR="00A51FB2" w:rsidRDefault="00000000">
      <w:pPr>
        <w:pStyle w:val="CodeLine"/>
        <w:shd w:val="clear" w:color="auto" w:fill="F2F2F2"/>
      </w:pPr>
      <w:r>
        <w:t>0094      {</w:t>
      </w:r>
    </w:p>
    <w:p w14:paraId="7EAF091C" w14:textId="77777777" w:rsidR="00A51FB2" w:rsidRDefault="00000000">
      <w:pPr>
        <w:pStyle w:val="CodeLine"/>
        <w:shd w:val="clear" w:color="auto" w:fill="F2F2F2"/>
      </w:pPr>
      <w:r>
        <w:t>0095          "categorieId": "myeco_cat003",</w:t>
      </w:r>
    </w:p>
    <w:p w14:paraId="1BFD7115" w14:textId="77777777" w:rsidR="00A51FB2" w:rsidRDefault="00000000">
      <w:pPr>
        <w:pStyle w:val="CodeLine"/>
        <w:shd w:val="clear" w:color="auto" w:fill="F2F2F2"/>
      </w:pPr>
      <w:r>
        <w:t>0096          "denumire": "Curatenie",</w:t>
      </w:r>
    </w:p>
    <w:p w14:paraId="64E7FA7C" w14:textId="77777777" w:rsidR="00A51FB2" w:rsidRDefault="00000000">
      <w:pPr>
        <w:pStyle w:val="CodeLine"/>
        <w:shd w:val="clear" w:color="auto" w:fill="F2F2F2"/>
      </w:pPr>
      <w:r>
        <w:t>0097          "descriere": "Produse ECO pentru suprafete, baie, geamuri si toaleta.",</w:t>
      </w:r>
    </w:p>
    <w:p w14:paraId="3281484E" w14:textId="77777777" w:rsidR="00A51FB2" w:rsidRDefault="00000000">
      <w:pPr>
        <w:pStyle w:val="CodeLine"/>
        <w:shd w:val="clear" w:color="auto" w:fill="F2F2F2"/>
      </w:pPr>
      <w:r>
        <w:t>0098          "sursa": "https://myeco.md/"</w:t>
      </w:r>
    </w:p>
    <w:p w14:paraId="24BFA956" w14:textId="77777777" w:rsidR="00A51FB2" w:rsidRDefault="00000000">
      <w:pPr>
        <w:pStyle w:val="CodeLine"/>
        <w:shd w:val="clear" w:color="auto" w:fill="F2F2F2"/>
      </w:pPr>
      <w:r>
        <w:t>0099      },</w:t>
      </w:r>
    </w:p>
    <w:p w14:paraId="67D00947" w14:textId="77777777" w:rsidR="00A51FB2" w:rsidRDefault="00000000">
      <w:pPr>
        <w:pStyle w:val="CodeLine"/>
        <w:shd w:val="clear" w:color="auto" w:fill="F2F2F2"/>
      </w:pPr>
      <w:r>
        <w:t>0100      {</w:t>
      </w:r>
    </w:p>
    <w:p w14:paraId="3300DC1C" w14:textId="77777777" w:rsidR="00A51FB2" w:rsidRDefault="00000000">
      <w:pPr>
        <w:pStyle w:val="CodeLine"/>
        <w:shd w:val="clear" w:color="auto" w:fill="F2F2F2"/>
      </w:pPr>
      <w:r>
        <w:t>0101          "categorieId": "myeco_cat004",</w:t>
      </w:r>
    </w:p>
    <w:p w14:paraId="4308E68E" w14:textId="77777777" w:rsidR="00A51FB2" w:rsidRDefault="00000000">
      <w:pPr>
        <w:pStyle w:val="CodeLine"/>
        <w:shd w:val="clear" w:color="auto" w:fill="F2F2F2"/>
      </w:pPr>
      <w:r>
        <w:t>0102          "denumire": "Igiena personala",</w:t>
      </w:r>
    </w:p>
    <w:p w14:paraId="47819AE5" w14:textId="77777777" w:rsidR="00A51FB2" w:rsidRDefault="00000000">
      <w:pPr>
        <w:pStyle w:val="CodeLine"/>
        <w:shd w:val="clear" w:color="auto" w:fill="F2F2F2"/>
      </w:pPr>
      <w:r>
        <w:t>0103          "descriere": "Produse pentru igiena si ingrijire personala.",</w:t>
      </w:r>
    </w:p>
    <w:p w14:paraId="52201DB4" w14:textId="77777777" w:rsidR="00A51FB2" w:rsidRDefault="00000000">
      <w:pPr>
        <w:pStyle w:val="CodeLine"/>
        <w:shd w:val="clear" w:color="auto" w:fill="F2F2F2"/>
      </w:pPr>
      <w:r>
        <w:t>0104          "sursa": "https://myeco.md/"</w:t>
      </w:r>
    </w:p>
    <w:p w14:paraId="35206C6A" w14:textId="77777777" w:rsidR="00A51FB2" w:rsidRDefault="00000000">
      <w:pPr>
        <w:pStyle w:val="CodeLine"/>
        <w:shd w:val="clear" w:color="auto" w:fill="F2F2F2"/>
      </w:pPr>
      <w:r>
        <w:t>0105      },</w:t>
      </w:r>
    </w:p>
    <w:p w14:paraId="37EBF92C" w14:textId="77777777" w:rsidR="00A51FB2" w:rsidRDefault="00000000">
      <w:pPr>
        <w:pStyle w:val="CodeLine"/>
        <w:shd w:val="clear" w:color="auto" w:fill="F2F2F2"/>
      </w:pPr>
      <w:r>
        <w:t>0106      {</w:t>
      </w:r>
    </w:p>
    <w:p w14:paraId="72C2DE94" w14:textId="77777777" w:rsidR="00A51FB2" w:rsidRDefault="00000000">
      <w:pPr>
        <w:pStyle w:val="CodeLine"/>
        <w:shd w:val="clear" w:color="auto" w:fill="F2F2F2"/>
      </w:pPr>
      <w:r>
        <w:t>0107          "categorieId": "myeco_cat005",</w:t>
      </w:r>
    </w:p>
    <w:p w14:paraId="38E1CC8D" w14:textId="77777777" w:rsidR="00A51FB2" w:rsidRDefault="00000000">
      <w:pPr>
        <w:pStyle w:val="CodeLine"/>
        <w:shd w:val="clear" w:color="auto" w:fill="F2F2F2"/>
      </w:pPr>
      <w:r>
        <w:t>0108          "denumire": "Refill",</w:t>
      </w:r>
    </w:p>
    <w:p w14:paraId="49710F92" w14:textId="77777777" w:rsidR="00A51FB2" w:rsidRDefault="00000000">
      <w:pPr>
        <w:pStyle w:val="CodeLine"/>
        <w:shd w:val="clear" w:color="auto" w:fill="F2F2F2"/>
      </w:pPr>
      <w:r>
        <w:t>0109          "descriere": "Produse refill si solutii pentru reducerea ambalajelor.",</w:t>
      </w:r>
    </w:p>
    <w:p w14:paraId="116F1F6C" w14:textId="77777777" w:rsidR="00A51FB2" w:rsidRDefault="00000000">
      <w:pPr>
        <w:pStyle w:val="CodeLine"/>
        <w:shd w:val="clear" w:color="auto" w:fill="F2F2F2"/>
      </w:pPr>
      <w:r>
        <w:t>0110          "sursa": "https://myeco.md/"</w:t>
      </w:r>
    </w:p>
    <w:p w14:paraId="6F151B5E" w14:textId="77777777" w:rsidR="00A51FB2" w:rsidRDefault="00000000">
      <w:pPr>
        <w:pStyle w:val="CodeLine"/>
        <w:shd w:val="clear" w:color="auto" w:fill="F2F2F2"/>
      </w:pPr>
      <w:r>
        <w:t>0111      }</w:t>
      </w:r>
    </w:p>
    <w:p w14:paraId="17C7DAA4" w14:textId="77777777" w:rsidR="00A51FB2" w:rsidRDefault="00000000">
      <w:pPr>
        <w:pStyle w:val="CodeLine"/>
        <w:shd w:val="clear" w:color="auto" w:fill="F2F2F2"/>
      </w:pPr>
      <w:r>
        <w:t>0112  ]</w:t>
      </w:r>
    </w:p>
    <w:p w14:paraId="691B71DC" w14:textId="77777777" w:rsidR="00A51FB2" w:rsidRDefault="00000000">
      <w:pPr>
        <w:pStyle w:val="CodeLine"/>
        <w:shd w:val="clear" w:color="auto" w:fill="F2F2F2"/>
      </w:pPr>
      <w:r>
        <w:t>0113</w:t>
      </w:r>
    </w:p>
    <w:p w14:paraId="5CEBEC2C" w14:textId="77777777" w:rsidR="00A51FB2" w:rsidRDefault="00000000">
      <w:pPr>
        <w:pStyle w:val="CodeLine"/>
        <w:shd w:val="clear" w:color="auto" w:fill="F2F2F2"/>
      </w:pPr>
      <w:r>
        <w:t>0114</w:t>
      </w:r>
    </w:p>
    <w:p w14:paraId="61D0395C" w14:textId="77777777" w:rsidR="00A51FB2" w:rsidRDefault="00000000">
      <w:pPr>
        <w:pStyle w:val="CodeLine"/>
        <w:shd w:val="clear" w:color="auto" w:fill="F2F2F2"/>
      </w:pPr>
      <w:r>
        <w:t>0115  PRODUSE = [</w:t>
      </w:r>
    </w:p>
    <w:p w14:paraId="0C357569" w14:textId="77777777" w:rsidR="00A51FB2" w:rsidRDefault="00000000">
      <w:pPr>
        <w:pStyle w:val="CodeLine"/>
        <w:shd w:val="clear" w:color="auto" w:fill="F2F2F2"/>
      </w:pPr>
      <w:r>
        <w:t>0116      {</w:t>
      </w:r>
    </w:p>
    <w:p w14:paraId="79E601B3" w14:textId="77777777" w:rsidR="00A51FB2" w:rsidRDefault="00000000">
      <w:pPr>
        <w:pStyle w:val="CodeLine"/>
        <w:shd w:val="clear" w:color="auto" w:fill="F2F2F2"/>
      </w:pPr>
      <w:r>
        <w:t>0117          "produsId": "ot_p001",</w:t>
      </w:r>
    </w:p>
    <w:p w14:paraId="07DC37F3" w14:textId="77777777" w:rsidR="00A51FB2" w:rsidRDefault="00000000">
      <w:pPr>
        <w:pStyle w:val="CodeLine"/>
        <w:shd w:val="clear" w:color="auto" w:fill="F2F2F2"/>
      </w:pPr>
      <w:r>
        <w:t>0118          "numeProdus": "Spray pentru par - Sun Protect 150 ml",</w:t>
      </w:r>
    </w:p>
    <w:p w14:paraId="265B2BF0" w14:textId="77777777" w:rsidR="00A51FB2" w:rsidRDefault="00000000">
      <w:pPr>
        <w:pStyle w:val="CodeLine"/>
        <w:shd w:val="clear" w:color="auto" w:fill="F2F2F2"/>
      </w:pPr>
      <w:r>
        <w:t>0119          "categorieId": "cat001",</w:t>
      </w:r>
    </w:p>
    <w:p w14:paraId="12B154AE" w14:textId="77777777" w:rsidR="00A51FB2" w:rsidRDefault="00000000">
      <w:pPr>
        <w:pStyle w:val="CodeLine"/>
        <w:shd w:val="clear" w:color="auto" w:fill="F2F2F2"/>
      </w:pPr>
      <w:r>
        <w:t>0120          "furnizorId": "f001",</w:t>
      </w:r>
    </w:p>
    <w:p w14:paraId="380A5D6B" w14:textId="77777777" w:rsidR="00A51FB2" w:rsidRDefault="00000000">
      <w:pPr>
        <w:pStyle w:val="CodeLine"/>
        <w:shd w:val="clear" w:color="auto" w:fill="F2F2F2"/>
      </w:pPr>
      <w:r>
        <w:t>0121          "brand": "Biologist Mood",</w:t>
      </w:r>
    </w:p>
    <w:p w14:paraId="00AEB348" w14:textId="77777777" w:rsidR="00A51FB2" w:rsidRDefault="00000000">
      <w:pPr>
        <w:pStyle w:val="CodeLine"/>
        <w:shd w:val="clear" w:color="auto" w:fill="F2F2F2"/>
      </w:pPr>
      <w:r>
        <w:t>0122          "pret": 650,</w:t>
      </w:r>
    </w:p>
    <w:p w14:paraId="492089BA" w14:textId="77777777" w:rsidR="00A51FB2" w:rsidRDefault="00000000">
      <w:pPr>
        <w:pStyle w:val="CodeLine"/>
        <w:shd w:val="clear" w:color="auto" w:fill="F2F2F2"/>
      </w:pPr>
      <w:r>
        <w:t>0123          "moneda": "MDL",</w:t>
      </w:r>
    </w:p>
    <w:p w14:paraId="005083BC" w14:textId="77777777" w:rsidR="00A51FB2" w:rsidRDefault="00000000">
      <w:pPr>
        <w:pStyle w:val="CodeLine"/>
        <w:shd w:val="clear" w:color="auto" w:fill="F2F2F2"/>
      </w:pPr>
      <w:r>
        <w:t>0124          "stoc": 30,</w:t>
      </w:r>
    </w:p>
    <w:p w14:paraId="2BDA761A" w14:textId="77777777" w:rsidR="00A51FB2" w:rsidRDefault="00000000">
      <w:pPr>
        <w:pStyle w:val="CodeLine"/>
        <w:shd w:val="clear" w:color="auto" w:fill="F2F2F2"/>
      </w:pPr>
      <w:r>
        <w:t>0125          "disponibilitate": "Disponibil",</w:t>
      </w:r>
    </w:p>
    <w:p w14:paraId="76F17CC4" w14:textId="77777777" w:rsidR="00A51FB2" w:rsidRDefault="00000000">
      <w:pPr>
        <w:pStyle w:val="CodeLine"/>
        <w:shd w:val="clear" w:color="auto" w:fill="F2F2F2"/>
      </w:pPr>
      <w:r>
        <w:t>0126          "ecoTags": ["SPF", "protectie solara", "ingrijire par", "natural"],</w:t>
      </w:r>
    </w:p>
    <w:p w14:paraId="294C51B5" w14:textId="77777777" w:rsidR="00A51FB2" w:rsidRDefault="00000000">
      <w:pPr>
        <w:pStyle w:val="CodeLine"/>
        <w:shd w:val="clear" w:color="auto" w:fill="F2F2F2"/>
      </w:pPr>
      <w:r>
        <w:t>0127          "sursa": "https://organictime.md/spray-sun-protect-150-ml/"</w:t>
      </w:r>
    </w:p>
    <w:p w14:paraId="6FE752CF" w14:textId="77777777" w:rsidR="00A51FB2" w:rsidRDefault="00000000">
      <w:pPr>
        <w:pStyle w:val="CodeLine"/>
        <w:shd w:val="clear" w:color="auto" w:fill="F2F2F2"/>
      </w:pPr>
      <w:r>
        <w:t>0128      },</w:t>
      </w:r>
    </w:p>
    <w:p w14:paraId="1860C909" w14:textId="77777777" w:rsidR="00A51FB2" w:rsidRDefault="00000000">
      <w:pPr>
        <w:pStyle w:val="CodeLine"/>
        <w:shd w:val="clear" w:color="auto" w:fill="F2F2F2"/>
      </w:pPr>
      <w:r>
        <w:t>0129      {</w:t>
      </w:r>
    </w:p>
    <w:p w14:paraId="540D1F3B" w14:textId="77777777" w:rsidR="00A51FB2" w:rsidRDefault="00000000">
      <w:pPr>
        <w:pStyle w:val="CodeLine"/>
        <w:shd w:val="clear" w:color="auto" w:fill="F2F2F2"/>
      </w:pPr>
      <w:r>
        <w:t>0130          "produsId": "ot_p002",</w:t>
      </w:r>
    </w:p>
    <w:p w14:paraId="167406C8" w14:textId="77777777" w:rsidR="00A51FB2" w:rsidRDefault="00000000">
      <w:pPr>
        <w:pStyle w:val="CodeLine"/>
        <w:shd w:val="clear" w:color="auto" w:fill="F2F2F2"/>
      </w:pPr>
      <w:r>
        <w:t>0131          "numeProdus": "Detergent Eco pentru Rufe cu Aroma de Lavanda, 5 L",</w:t>
      </w:r>
    </w:p>
    <w:p w14:paraId="7C34F328" w14:textId="77777777" w:rsidR="00A51FB2" w:rsidRDefault="00000000">
      <w:pPr>
        <w:pStyle w:val="CodeLine"/>
        <w:shd w:val="clear" w:color="auto" w:fill="F2F2F2"/>
      </w:pPr>
      <w:r>
        <w:t>0132          "categorieId": "cat003",</w:t>
      </w:r>
    </w:p>
    <w:p w14:paraId="166130D5" w14:textId="77777777" w:rsidR="00A51FB2" w:rsidRDefault="00000000">
      <w:pPr>
        <w:pStyle w:val="CodeLine"/>
        <w:shd w:val="clear" w:color="auto" w:fill="F2F2F2"/>
      </w:pPr>
      <w:r>
        <w:t>0133          "furnizorId": "f001",</w:t>
      </w:r>
    </w:p>
    <w:p w14:paraId="299B130D" w14:textId="77777777" w:rsidR="00A51FB2" w:rsidRDefault="00000000">
      <w:pPr>
        <w:pStyle w:val="CodeLine"/>
        <w:shd w:val="clear" w:color="auto" w:fill="F2F2F2"/>
      </w:pPr>
      <w:r>
        <w:t>0134          "brand": "Ecodoo",</w:t>
      </w:r>
    </w:p>
    <w:p w14:paraId="3D36B1FD" w14:textId="77777777" w:rsidR="00A51FB2" w:rsidRDefault="00000000">
      <w:pPr>
        <w:pStyle w:val="CodeLine"/>
        <w:shd w:val="clear" w:color="auto" w:fill="F2F2F2"/>
      </w:pPr>
      <w:r>
        <w:t>0135          "pret": 690,</w:t>
      </w:r>
    </w:p>
    <w:p w14:paraId="76570FB2" w14:textId="77777777" w:rsidR="00A51FB2" w:rsidRDefault="00000000">
      <w:pPr>
        <w:pStyle w:val="CodeLine"/>
        <w:shd w:val="clear" w:color="auto" w:fill="F2F2F2"/>
      </w:pPr>
      <w:r>
        <w:t>0136          "moneda": "MDL",</w:t>
      </w:r>
    </w:p>
    <w:p w14:paraId="0502293C" w14:textId="77777777" w:rsidR="00A51FB2" w:rsidRDefault="00000000">
      <w:pPr>
        <w:pStyle w:val="CodeLine"/>
        <w:shd w:val="clear" w:color="auto" w:fill="F2F2F2"/>
      </w:pPr>
      <w:r>
        <w:t>0137          "stoc": 20,</w:t>
      </w:r>
    </w:p>
    <w:p w14:paraId="3EF4A928" w14:textId="77777777" w:rsidR="00A51FB2" w:rsidRDefault="00000000">
      <w:pPr>
        <w:pStyle w:val="CodeLine"/>
        <w:shd w:val="clear" w:color="auto" w:fill="F2F2F2"/>
      </w:pPr>
      <w:r>
        <w:t>0138          "disponibilitate": "Disponibil",</w:t>
      </w:r>
    </w:p>
    <w:p w14:paraId="4B0A2C83" w14:textId="77777777" w:rsidR="00A51FB2" w:rsidRDefault="00000000">
      <w:pPr>
        <w:pStyle w:val="CodeLine"/>
        <w:shd w:val="clear" w:color="auto" w:fill="F2F2F2"/>
      </w:pPr>
      <w:r>
        <w:t>0139          "ecoTags": ["detergent eco", "lavanda", "rufe", "biodegradabil"],</w:t>
      </w:r>
    </w:p>
    <w:p w14:paraId="605A7448" w14:textId="77777777" w:rsidR="00A51FB2" w:rsidRDefault="00000000">
      <w:pPr>
        <w:pStyle w:val="CodeLine"/>
        <w:shd w:val="clear" w:color="auto" w:fill="F2F2F2"/>
      </w:pPr>
      <w:r>
        <w:t>0140          "sursa": "https://organictime.md/"</w:t>
      </w:r>
    </w:p>
    <w:p w14:paraId="092BCE11" w14:textId="77777777" w:rsidR="00A51FB2" w:rsidRDefault="00000000">
      <w:pPr>
        <w:pStyle w:val="CodeLine"/>
        <w:shd w:val="clear" w:color="auto" w:fill="F2F2F2"/>
      </w:pPr>
      <w:r>
        <w:t>0141      },</w:t>
      </w:r>
    </w:p>
    <w:p w14:paraId="708D28D5" w14:textId="77777777" w:rsidR="00A51FB2" w:rsidRDefault="00000000">
      <w:pPr>
        <w:pStyle w:val="CodeLine"/>
        <w:shd w:val="clear" w:color="auto" w:fill="F2F2F2"/>
      </w:pPr>
      <w:r>
        <w:t>0142      {</w:t>
      </w:r>
    </w:p>
    <w:p w14:paraId="7264583B" w14:textId="77777777" w:rsidR="00A51FB2" w:rsidRDefault="00000000">
      <w:pPr>
        <w:pStyle w:val="CodeLine"/>
        <w:shd w:val="clear" w:color="auto" w:fill="F2F2F2"/>
      </w:pPr>
      <w:r>
        <w:t>0143          "produsId": "ot_p003",</w:t>
      </w:r>
    </w:p>
    <w:p w14:paraId="0E99BC28" w14:textId="77777777" w:rsidR="00A51FB2" w:rsidRDefault="00000000">
      <w:pPr>
        <w:pStyle w:val="CodeLine"/>
        <w:shd w:val="clear" w:color="auto" w:fill="F2F2F2"/>
      </w:pPr>
      <w:r>
        <w:t>0144          "numeProdus": "Balsam de buze mineral organic nuantat SPF 30",</w:t>
      </w:r>
    </w:p>
    <w:p w14:paraId="3AD41396" w14:textId="77777777" w:rsidR="00A51FB2" w:rsidRDefault="00000000">
      <w:pPr>
        <w:pStyle w:val="CodeLine"/>
        <w:shd w:val="clear" w:color="auto" w:fill="F2F2F2"/>
      </w:pPr>
      <w:r>
        <w:t>0145          "categorieId": "cat001",</w:t>
      </w:r>
    </w:p>
    <w:p w14:paraId="75003F26" w14:textId="77777777" w:rsidR="00A51FB2" w:rsidRDefault="00000000">
      <w:pPr>
        <w:pStyle w:val="CodeLine"/>
        <w:shd w:val="clear" w:color="auto" w:fill="F2F2F2"/>
      </w:pPr>
      <w:r>
        <w:t>0146          "furnizorId": "f001",</w:t>
      </w:r>
    </w:p>
    <w:p w14:paraId="258396F5" w14:textId="77777777" w:rsidR="00A51FB2" w:rsidRDefault="00000000">
      <w:pPr>
        <w:pStyle w:val="CodeLine"/>
        <w:shd w:val="clear" w:color="auto" w:fill="F2F2F2"/>
      </w:pPr>
      <w:r>
        <w:t>0147          "brand": "We Love",</w:t>
      </w:r>
    </w:p>
    <w:p w14:paraId="4442FC1C" w14:textId="77777777" w:rsidR="00A51FB2" w:rsidRDefault="00000000">
      <w:pPr>
        <w:pStyle w:val="CodeLine"/>
        <w:shd w:val="clear" w:color="auto" w:fill="F2F2F2"/>
      </w:pPr>
      <w:r>
        <w:t>0148          "pret": 230,</w:t>
      </w:r>
    </w:p>
    <w:p w14:paraId="58CEA679" w14:textId="77777777" w:rsidR="00A51FB2" w:rsidRDefault="00000000">
      <w:pPr>
        <w:pStyle w:val="CodeLine"/>
        <w:shd w:val="clear" w:color="auto" w:fill="F2F2F2"/>
      </w:pPr>
      <w:r>
        <w:t>0149          "moneda": "MDL",</w:t>
      </w:r>
    </w:p>
    <w:p w14:paraId="0AD543CE" w14:textId="77777777" w:rsidR="00A51FB2" w:rsidRDefault="00000000">
      <w:pPr>
        <w:pStyle w:val="CodeLine"/>
        <w:shd w:val="clear" w:color="auto" w:fill="F2F2F2"/>
      </w:pPr>
      <w:r>
        <w:t>0150          "stoc": 45,</w:t>
      </w:r>
    </w:p>
    <w:p w14:paraId="3296F321" w14:textId="77777777" w:rsidR="00A51FB2" w:rsidRDefault="00000000">
      <w:pPr>
        <w:pStyle w:val="CodeLine"/>
        <w:shd w:val="clear" w:color="auto" w:fill="F2F2F2"/>
      </w:pPr>
      <w:r>
        <w:t>0151          "disponibilitate": "Disponibil",</w:t>
      </w:r>
    </w:p>
    <w:p w14:paraId="63FA02CA" w14:textId="77777777" w:rsidR="00A51FB2" w:rsidRDefault="00000000">
      <w:pPr>
        <w:pStyle w:val="CodeLine"/>
        <w:shd w:val="clear" w:color="auto" w:fill="F2F2F2"/>
      </w:pPr>
      <w:r>
        <w:t>0152          "ecoTags": ["balsam buze", "SPF 30", "organic", "mineral"],</w:t>
      </w:r>
    </w:p>
    <w:p w14:paraId="0949FC5E" w14:textId="77777777" w:rsidR="00A51FB2" w:rsidRDefault="00000000">
      <w:pPr>
        <w:pStyle w:val="CodeLine"/>
        <w:shd w:val="clear" w:color="auto" w:fill="F2F2F2"/>
      </w:pPr>
      <w:r>
        <w:t>0153          "sursa": "https://organictime.md/"</w:t>
      </w:r>
    </w:p>
    <w:p w14:paraId="766354B9" w14:textId="77777777" w:rsidR="00A51FB2" w:rsidRDefault="00000000">
      <w:pPr>
        <w:pStyle w:val="CodeLine"/>
        <w:shd w:val="clear" w:color="auto" w:fill="F2F2F2"/>
      </w:pPr>
      <w:r>
        <w:t>0154      },</w:t>
      </w:r>
    </w:p>
    <w:p w14:paraId="5BB62E59" w14:textId="77777777" w:rsidR="00A51FB2" w:rsidRDefault="00000000">
      <w:pPr>
        <w:pStyle w:val="CodeLine"/>
        <w:shd w:val="clear" w:color="auto" w:fill="F2F2F2"/>
      </w:pPr>
      <w:r>
        <w:t>0155      {</w:t>
      </w:r>
    </w:p>
    <w:p w14:paraId="771CF0F5" w14:textId="77777777" w:rsidR="00A51FB2" w:rsidRDefault="00000000">
      <w:pPr>
        <w:pStyle w:val="CodeLine"/>
        <w:shd w:val="clear" w:color="auto" w:fill="F2F2F2"/>
      </w:pPr>
      <w:r>
        <w:t>0156          "produsId": "ot_p004",</w:t>
      </w:r>
    </w:p>
    <w:p w14:paraId="2C54E509" w14:textId="77777777" w:rsidR="00A51FB2" w:rsidRDefault="00000000">
      <w:pPr>
        <w:pStyle w:val="CodeLine"/>
        <w:shd w:val="clear" w:color="auto" w:fill="F2F2F2"/>
      </w:pPr>
      <w:r>
        <w:t>0157          "numeProdus": "Balsam de buze mineral organic cu oxid de zinc SPF 50",</w:t>
      </w:r>
    </w:p>
    <w:p w14:paraId="4FE351D3" w14:textId="77777777" w:rsidR="00A51FB2" w:rsidRDefault="00000000">
      <w:pPr>
        <w:pStyle w:val="CodeLine"/>
        <w:shd w:val="clear" w:color="auto" w:fill="F2F2F2"/>
      </w:pPr>
      <w:r>
        <w:t>0158          "categorieId": "cat001",</w:t>
      </w:r>
    </w:p>
    <w:p w14:paraId="5EC6F766" w14:textId="77777777" w:rsidR="00A51FB2" w:rsidRDefault="00000000">
      <w:pPr>
        <w:pStyle w:val="CodeLine"/>
        <w:shd w:val="clear" w:color="auto" w:fill="F2F2F2"/>
      </w:pPr>
      <w:r>
        <w:t>0159          "furnizorId": "f001",</w:t>
      </w:r>
    </w:p>
    <w:p w14:paraId="120DE58A" w14:textId="77777777" w:rsidR="00A51FB2" w:rsidRDefault="00000000">
      <w:pPr>
        <w:pStyle w:val="CodeLine"/>
        <w:shd w:val="clear" w:color="auto" w:fill="F2F2F2"/>
      </w:pPr>
      <w:r>
        <w:t>0160          "brand": "We Love",</w:t>
      </w:r>
    </w:p>
    <w:p w14:paraId="3A2B9EAC" w14:textId="77777777" w:rsidR="00A51FB2" w:rsidRDefault="00000000">
      <w:pPr>
        <w:pStyle w:val="CodeLine"/>
        <w:shd w:val="clear" w:color="auto" w:fill="F2F2F2"/>
      </w:pPr>
      <w:r>
        <w:t>0161          "pret": 230,</w:t>
      </w:r>
    </w:p>
    <w:p w14:paraId="36730786" w14:textId="77777777" w:rsidR="00A51FB2" w:rsidRDefault="00000000">
      <w:pPr>
        <w:pStyle w:val="CodeLine"/>
        <w:shd w:val="clear" w:color="auto" w:fill="F2F2F2"/>
      </w:pPr>
      <w:r>
        <w:t>0162          "moneda": "MDL",</w:t>
      </w:r>
    </w:p>
    <w:p w14:paraId="75F46DC1" w14:textId="77777777" w:rsidR="00A51FB2" w:rsidRDefault="00000000">
      <w:pPr>
        <w:pStyle w:val="CodeLine"/>
        <w:shd w:val="clear" w:color="auto" w:fill="F2F2F2"/>
      </w:pPr>
      <w:r>
        <w:t>0163          "stoc": 42,</w:t>
      </w:r>
    </w:p>
    <w:p w14:paraId="3D23694B" w14:textId="77777777" w:rsidR="00A51FB2" w:rsidRDefault="00000000">
      <w:pPr>
        <w:pStyle w:val="CodeLine"/>
        <w:shd w:val="clear" w:color="auto" w:fill="F2F2F2"/>
      </w:pPr>
      <w:r>
        <w:t>0164          "disponibilitate": "Disponibil",</w:t>
      </w:r>
    </w:p>
    <w:p w14:paraId="128B368B" w14:textId="77777777" w:rsidR="00A51FB2" w:rsidRDefault="00000000">
      <w:pPr>
        <w:pStyle w:val="CodeLine"/>
        <w:shd w:val="clear" w:color="auto" w:fill="F2F2F2"/>
      </w:pPr>
      <w:r>
        <w:t>0165          "ecoTags": ["balsam buze", "SPF 50", "oxid de zinc", "organic"],</w:t>
      </w:r>
    </w:p>
    <w:p w14:paraId="01B8333D" w14:textId="77777777" w:rsidR="00A51FB2" w:rsidRDefault="00000000">
      <w:pPr>
        <w:pStyle w:val="CodeLine"/>
        <w:shd w:val="clear" w:color="auto" w:fill="F2F2F2"/>
      </w:pPr>
      <w:r>
        <w:t>0166          "sursa": "https://organictime.md/"</w:t>
      </w:r>
    </w:p>
    <w:p w14:paraId="12925C3E" w14:textId="77777777" w:rsidR="00A51FB2" w:rsidRDefault="00000000">
      <w:pPr>
        <w:pStyle w:val="CodeLine"/>
        <w:shd w:val="clear" w:color="auto" w:fill="F2F2F2"/>
      </w:pPr>
      <w:r>
        <w:t>0167      },</w:t>
      </w:r>
    </w:p>
    <w:p w14:paraId="13E96908" w14:textId="77777777" w:rsidR="00A51FB2" w:rsidRDefault="00000000">
      <w:pPr>
        <w:pStyle w:val="CodeLine"/>
        <w:shd w:val="clear" w:color="auto" w:fill="F2F2F2"/>
      </w:pPr>
      <w:r>
        <w:t>0168      {</w:t>
      </w:r>
    </w:p>
    <w:p w14:paraId="7C6F0C5A" w14:textId="77777777" w:rsidR="00A51FB2" w:rsidRDefault="00000000">
      <w:pPr>
        <w:pStyle w:val="CodeLine"/>
        <w:shd w:val="clear" w:color="auto" w:fill="F2F2F2"/>
      </w:pPr>
      <w:r>
        <w:t>0169          "produsId": "ot_p005",</w:t>
      </w:r>
    </w:p>
    <w:p w14:paraId="4B39DE98" w14:textId="77777777" w:rsidR="00A51FB2" w:rsidRDefault="00000000">
      <w:pPr>
        <w:pStyle w:val="CodeLine"/>
        <w:shd w:val="clear" w:color="auto" w:fill="F2F2F2"/>
      </w:pPr>
      <w:r>
        <w:t>0170          "numeProdus": "Gel organic dupa plaja cu dubla aloe vera",</w:t>
      </w:r>
    </w:p>
    <w:p w14:paraId="061D377A" w14:textId="77777777" w:rsidR="00A51FB2" w:rsidRDefault="00000000">
      <w:pPr>
        <w:pStyle w:val="CodeLine"/>
        <w:shd w:val="clear" w:color="auto" w:fill="F2F2F2"/>
      </w:pPr>
      <w:r>
        <w:t>0171          "categorieId": "cat001",</w:t>
      </w:r>
    </w:p>
    <w:p w14:paraId="29E5F706" w14:textId="77777777" w:rsidR="00A51FB2" w:rsidRDefault="00000000">
      <w:pPr>
        <w:pStyle w:val="CodeLine"/>
        <w:shd w:val="clear" w:color="auto" w:fill="F2F2F2"/>
      </w:pPr>
      <w:r>
        <w:lastRenderedPageBreak/>
        <w:t>0172          "furnizorId": "f001",</w:t>
      </w:r>
    </w:p>
    <w:p w14:paraId="76426164" w14:textId="77777777" w:rsidR="00A51FB2" w:rsidRDefault="00000000">
      <w:pPr>
        <w:pStyle w:val="CodeLine"/>
        <w:shd w:val="clear" w:color="auto" w:fill="F2F2F2"/>
      </w:pPr>
      <w:r>
        <w:t>0173          "brand": "Organic Time",</w:t>
      </w:r>
    </w:p>
    <w:p w14:paraId="6B9F2CB7" w14:textId="77777777" w:rsidR="00A51FB2" w:rsidRDefault="00000000">
      <w:pPr>
        <w:pStyle w:val="CodeLine"/>
        <w:shd w:val="clear" w:color="auto" w:fill="F2F2F2"/>
      </w:pPr>
      <w:r>
        <w:t>0174          "pret": 460,</w:t>
      </w:r>
    </w:p>
    <w:p w14:paraId="54835E31" w14:textId="77777777" w:rsidR="00A51FB2" w:rsidRDefault="00000000">
      <w:pPr>
        <w:pStyle w:val="CodeLine"/>
        <w:shd w:val="clear" w:color="auto" w:fill="F2F2F2"/>
      </w:pPr>
      <w:r>
        <w:t>0175          "moneda": "MDL",</w:t>
      </w:r>
    </w:p>
    <w:p w14:paraId="4EC1656D" w14:textId="77777777" w:rsidR="00A51FB2" w:rsidRDefault="00000000">
      <w:pPr>
        <w:pStyle w:val="CodeLine"/>
        <w:shd w:val="clear" w:color="auto" w:fill="F2F2F2"/>
      </w:pPr>
      <w:r>
        <w:t>0176          "stoc": 18,</w:t>
      </w:r>
    </w:p>
    <w:p w14:paraId="6C5CE874" w14:textId="77777777" w:rsidR="00A51FB2" w:rsidRDefault="00000000">
      <w:pPr>
        <w:pStyle w:val="CodeLine"/>
        <w:shd w:val="clear" w:color="auto" w:fill="F2F2F2"/>
      </w:pPr>
      <w:r>
        <w:t>0177          "disponibilitate": "Disponibil",</w:t>
      </w:r>
    </w:p>
    <w:p w14:paraId="434E8C86" w14:textId="77777777" w:rsidR="00A51FB2" w:rsidRDefault="00000000">
      <w:pPr>
        <w:pStyle w:val="CodeLine"/>
        <w:shd w:val="clear" w:color="auto" w:fill="F2F2F2"/>
      </w:pPr>
      <w:r>
        <w:t>0178          "ecoTags": ["aloe vera", "dupa plaja", "organic", "ingrijire piele"],</w:t>
      </w:r>
    </w:p>
    <w:p w14:paraId="3771B730" w14:textId="77777777" w:rsidR="00A51FB2" w:rsidRDefault="00000000">
      <w:pPr>
        <w:pStyle w:val="CodeLine"/>
        <w:shd w:val="clear" w:color="auto" w:fill="F2F2F2"/>
      </w:pPr>
      <w:r>
        <w:t>0179          "sursa": "https://organictime.md/"</w:t>
      </w:r>
    </w:p>
    <w:p w14:paraId="208D835B" w14:textId="77777777" w:rsidR="00A51FB2" w:rsidRDefault="00000000">
      <w:pPr>
        <w:pStyle w:val="CodeLine"/>
        <w:shd w:val="clear" w:color="auto" w:fill="F2F2F2"/>
      </w:pPr>
      <w:r>
        <w:t>0180      },</w:t>
      </w:r>
    </w:p>
    <w:p w14:paraId="6FF50882" w14:textId="77777777" w:rsidR="00A51FB2" w:rsidRDefault="00000000">
      <w:pPr>
        <w:pStyle w:val="CodeLine"/>
        <w:shd w:val="clear" w:color="auto" w:fill="F2F2F2"/>
      </w:pPr>
      <w:r>
        <w:t>0181      {</w:t>
      </w:r>
    </w:p>
    <w:p w14:paraId="265443E3" w14:textId="77777777" w:rsidR="00A51FB2" w:rsidRDefault="00000000">
      <w:pPr>
        <w:pStyle w:val="CodeLine"/>
        <w:shd w:val="clear" w:color="auto" w:fill="F2F2F2"/>
      </w:pPr>
      <w:r>
        <w:t>0182          "produsId": "ot_p006",</w:t>
      </w:r>
    </w:p>
    <w:p w14:paraId="09BD1B3C" w14:textId="77777777" w:rsidR="00A51FB2" w:rsidRDefault="00000000">
      <w:pPr>
        <w:pStyle w:val="CodeLine"/>
        <w:shd w:val="clear" w:color="auto" w:fill="F2F2F2"/>
      </w:pPr>
      <w:r>
        <w:t>0183          "numeProdus": "Protectie solara minerala organica pentru bebelusi si copii SPF 30",</w:t>
      </w:r>
    </w:p>
    <w:p w14:paraId="36CA7004" w14:textId="77777777" w:rsidR="00A51FB2" w:rsidRDefault="00000000">
      <w:pPr>
        <w:pStyle w:val="CodeLine"/>
        <w:shd w:val="clear" w:color="auto" w:fill="F2F2F2"/>
      </w:pPr>
      <w:r>
        <w:t>0184          "categorieId": "cat005",</w:t>
      </w:r>
    </w:p>
    <w:p w14:paraId="0F380B2B" w14:textId="77777777" w:rsidR="00A51FB2" w:rsidRDefault="00000000">
      <w:pPr>
        <w:pStyle w:val="CodeLine"/>
        <w:shd w:val="clear" w:color="auto" w:fill="F2F2F2"/>
      </w:pPr>
      <w:r>
        <w:t>0185          "furnizorId": "f001",</w:t>
      </w:r>
    </w:p>
    <w:p w14:paraId="74112F8F" w14:textId="77777777" w:rsidR="00A51FB2" w:rsidRDefault="00000000">
      <w:pPr>
        <w:pStyle w:val="CodeLine"/>
        <w:shd w:val="clear" w:color="auto" w:fill="F2F2F2"/>
      </w:pPr>
      <w:r>
        <w:t>0186          "brand": "Organic Time",</w:t>
      </w:r>
    </w:p>
    <w:p w14:paraId="525A70F7" w14:textId="77777777" w:rsidR="00A51FB2" w:rsidRDefault="00000000">
      <w:pPr>
        <w:pStyle w:val="CodeLine"/>
        <w:shd w:val="clear" w:color="auto" w:fill="F2F2F2"/>
      </w:pPr>
      <w:r>
        <w:t>0187          "pret": 530,</w:t>
      </w:r>
    </w:p>
    <w:p w14:paraId="72ACA2D9" w14:textId="77777777" w:rsidR="00A51FB2" w:rsidRDefault="00000000">
      <w:pPr>
        <w:pStyle w:val="CodeLine"/>
        <w:shd w:val="clear" w:color="auto" w:fill="F2F2F2"/>
      </w:pPr>
      <w:r>
        <w:t>0188          "moneda": "MDL",</w:t>
      </w:r>
    </w:p>
    <w:p w14:paraId="63F046FB" w14:textId="77777777" w:rsidR="00A51FB2" w:rsidRDefault="00000000">
      <w:pPr>
        <w:pStyle w:val="CodeLine"/>
        <w:shd w:val="clear" w:color="auto" w:fill="F2F2F2"/>
      </w:pPr>
      <w:r>
        <w:t>0189          "stoc": 24,</w:t>
      </w:r>
    </w:p>
    <w:p w14:paraId="13DFF79C" w14:textId="77777777" w:rsidR="00A51FB2" w:rsidRDefault="00000000">
      <w:pPr>
        <w:pStyle w:val="CodeLine"/>
        <w:shd w:val="clear" w:color="auto" w:fill="F2F2F2"/>
      </w:pPr>
      <w:r>
        <w:t>0190          "disponibilitate": "Disponibil",</w:t>
      </w:r>
    </w:p>
    <w:p w14:paraId="122AC8C8" w14:textId="77777777" w:rsidR="00A51FB2" w:rsidRDefault="00000000">
      <w:pPr>
        <w:pStyle w:val="CodeLine"/>
        <w:shd w:val="clear" w:color="auto" w:fill="F2F2F2"/>
      </w:pPr>
      <w:r>
        <w:t>0191          "ecoTags": ["bebelusi", "copii", "SPF 30", "mineral"],</w:t>
      </w:r>
    </w:p>
    <w:p w14:paraId="0E656179" w14:textId="77777777" w:rsidR="00A51FB2" w:rsidRDefault="00000000">
      <w:pPr>
        <w:pStyle w:val="CodeLine"/>
        <w:shd w:val="clear" w:color="auto" w:fill="F2F2F2"/>
      </w:pPr>
      <w:r>
        <w:t>0192          "sursa": "https://organictime.md/spf/"</w:t>
      </w:r>
    </w:p>
    <w:p w14:paraId="62591700" w14:textId="77777777" w:rsidR="00A51FB2" w:rsidRDefault="00000000">
      <w:pPr>
        <w:pStyle w:val="CodeLine"/>
        <w:shd w:val="clear" w:color="auto" w:fill="F2F2F2"/>
      </w:pPr>
      <w:r>
        <w:t>0193      },</w:t>
      </w:r>
    </w:p>
    <w:p w14:paraId="0ED4561C" w14:textId="77777777" w:rsidR="00A51FB2" w:rsidRDefault="00000000">
      <w:pPr>
        <w:pStyle w:val="CodeLine"/>
        <w:shd w:val="clear" w:color="auto" w:fill="F2F2F2"/>
      </w:pPr>
      <w:r>
        <w:t>0194      {</w:t>
      </w:r>
    </w:p>
    <w:p w14:paraId="02F8345C" w14:textId="77777777" w:rsidR="00A51FB2" w:rsidRDefault="00000000">
      <w:pPr>
        <w:pStyle w:val="CodeLine"/>
        <w:shd w:val="clear" w:color="auto" w:fill="F2F2F2"/>
      </w:pPr>
      <w:r>
        <w:t>0195          "produsId": "ot_p007",</w:t>
      </w:r>
    </w:p>
    <w:p w14:paraId="06FD6C24" w14:textId="77777777" w:rsidR="00A51FB2" w:rsidRDefault="00000000">
      <w:pPr>
        <w:pStyle w:val="CodeLine"/>
        <w:shd w:val="clear" w:color="auto" w:fill="F2F2F2"/>
      </w:pPr>
      <w:r>
        <w:t>0196          "numeProdus": "Detergent Eco hipoalergenic fara parfum pentru bebelusi, 5 L",</w:t>
      </w:r>
    </w:p>
    <w:p w14:paraId="432A55D5" w14:textId="77777777" w:rsidR="00A51FB2" w:rsidRDefault="00000000">
      <w:pPr>
        <w:pStyle w:val="CodeLine"/>
        <w:shd w:val="clear" w:color="auto" w:fill="F2F2F2"/>
      </w:pPr>
      <w:r>
        <w:t>0197          "categorieId": "cat003",</w:t>
      </w:r>
    </w:p>
    <w:p w14:paraId="4A2B920D" w14:textId="77777777" w:rsidR="00A51FB2" w:rsidRDefault="00000000">
      <w:pPr>
        <w:pStyle w:val="CodeLine"/>
        <w:shd w:val="clear" w:color="auto" w:fill="F2F2F2"/>
      </w:pPr>
      <w:r>
        <w:t>0198          "furnizorId": "f001",</w:t>
      </w:r>
    </w:p>
    <w:p w14:paraId="048EEACC" w14:textId="77777777" w:rsidR="00A51FB2" w:rsidRDefault="00000000">
      <w:pPr>
        <w:pStyle w:val="CodeLine"/>
        <w:shd w:val="clear" w:color="auto" w:fill="F2F2F2"/>
      </w:pPr>
      <w:r>
        <w:t>0199          "brand": "Ecodoo",</w:t>
      </w:r>
    </w:p>
    <w:p w14:paraId="79D24110" w14:textId="77777777" w:rsidR="00A51FB2" w:rsidRDefault="00000000">
      <w:pPr>
        <w:pStyle w:val="CodeLine"/>
        <w:shd w:val="clear" w:color="auto" w:fill="F2F2F2"/>
      </w:pPr>
      <w:r>
        <w:t>0200          "pret": 690,</w:t>
      </w:r>
    </w:p>
    <w:p w14:paraId="1217026B" w14:textId="77777777" w:rsidR="00A51FB2" w:rsidRDefault="00000000">
      <w:pPr>
        <w:pStyle w:val="CodeLine"/>
        <w:shd w:val="clear" w:color="auto" w:fill="F2F2F2"/>
      </w:pPr>
      <w:r>
        <w:t>0201          "moneda": "MDL",</w:t>
      </w:r>
    </w:p>
    <w:p w14:paraId="17C4833D" w14:textId="77777777" w:rsidR="00A51FB2" w:rsidRDefault="00000000">
      <w:pPr>
        <w:pStyle w:val="CodeLine"/>
        <w:shd w:val="clear" w:color="auto" w:fill="F2F2F2"/>
      </w:pPr>
      <w:r>
        <w:t>0202          "stoc": 15,</w:t>
      </w:r>
    </w:p>
    <w:p w14:paraId="68EB6FC2" w14:textId="77777777" w:rsidR="00A51FB2" w:rsidRDefault="00000000">
      <w:pPr>
        <w:pStyle w:val="CodeLine"/>
        <w:shd w:val="clear" w:color="auto" w:fill="F2F2F2"/>
      </w:pPr>
      <w:r>
        <w:t>0203          "disponibilitate": "Disponibil",</w:t>
      </w:r>
    </w:p>
    <w:p w14:paraId="2B2B52F3" w14:textId="77777777" w:rsidR="00A51FB2" w:rsidRDefault="00000000">
      <w:pPr>
        <w:pStyle w:val="CodeLine"/>
        <w:shd w:val="clear" w:color="auto" w:fill="F2F2F2"/>
      </w:pPr>
      <w:r>
        <w:t>0204          "ecoTags": ["hipoalergenic", "fara parfum", "bebelusi", "detergent eco"],</w:t>
      </w:r>
    </w:p>
    <w:p w14:paraId="3819F637" w14:textId="77777777" w:rsidR="00A51FB2" w:rsidRDefault="00000000">
      <w:pPr>
        <w:pStyle w:val="CodeLine"/>
        <w:shd w:val="clear" w:color="auto" w:fill="F2F2F2"/>
      </w:pPr>
      <w:r>
        <w:t>0205          "sursa": "https://organictime.md/"</w:t>
      </w:r>
    </w:p>
    <w:p w14:paraId="57076FD3" w14:textId="77777777" w:rsidR="00A51FB2" w:rsidRDefault="00000000">
      <w:pPr>
        <w:pStyle w:val="CodeLine"/>
        <w:shd w:val="clear" w:color="auto" w:fill="F2F2F2"/>
      </w:pPr>
      <w:r>
        <w:t>0206      },</w:t>
      </w:r>
    </w:p>
    <w:p w14:paraId="5359D54E" w14:textId="77777777" w:rsidR="00A51FB2" w:rsidRDefault="00000000">
      <w:pPr>
        <w:pStyle w:val="CodeLine"/>
        <w:shd w:val="clear" w:color="auto" w:fill="F2F2F2"/>
      </w:pPr>
      <w:r>
        <w:t>0207      {</w:t>
      </w:r>
    </w:p>
    <w:p w14:paraId="38590181" w14:textId="77777777" w:rsidR="00A51FB2" w:rsidRDefault="00000000">
      <w:pPr>
        <w:pStyle w:val="CodeLine"/>
        <w:shd w:val="clear" w:color="auto" w:fill="F2F2F2"/>
      </w:pPr>
      <w:r>
        <w:t>0208          "produsId": "ot_p008",</w:t>
      </w:r>
    </w:p>
    <w:p w14:paraId="499B887B" w14:textId="77777777" w:rsidR="00A51FB2" w:rsidRDefault="00000000">
      <w:pPr>
        <w:pStyle w:val="CodeLine"/>
        <w:shd w:val="clear" w:color="auto" w:fill="F2F2F2"/>
      </w:pPr>
      <w:r>
        <w:t>0209          "numeProdus": "Servetele feminine hipoalergenice si biodegradabile",</w:t>
      </w:r>
    </w:p>
    <w:p w14:paraId="6ECFAF9F" w14:textId="77777777" w:rsidR="00A51FB2" w:rsidRDefault="00000000">
      <w:pPr>
        <w:pStyle w:val="CodeLine"/>
        <w:shd w:val="clear" w:color="auto" w:fill="F2F2F2"/>
      </w:pPr>
      <w:r>
        <w:t>0210          "categorieId": "cat004",</w:t>
      </w:r>
    </w:p>
    <w:p w14:paraId="309157E8" w14:textId="77777777" w:rsidR="00A51FB2" w:rsidRDefault="00000000">
      <w:pPr>
        <w:pStyle w:val="CodeLine"/>
        <w:shd w:val="clear" w:color="auto" w:fill="F2F2F2"/>
      </w:pPr>
      <w:r>
        <w:t>0211          "furnizorId": "f001",</w:t>
      </w:r>
    </w:p>
    <w:p w14:paraId="52E61D8C" w14:textId="77777777" w:rsidR="00A51FB2" w:rsidRDefault="00000000">
      <w:pPr>
        <w:pStyle w:val="CodeLine"/>
        <w:shd w:val="clear" w:color="auto" w:fill="F2F2F2"/>
      </w:pPr>
      <w:r>
        <w:t>0212          "brand": "Douce Nature",</w:t>
      </w:r>
    </w:p>
    <w:p w14:paraId="61085B86" w14:textId="77777777" w:rsidR="00A51FB2" w:rsidRDefault="00000000">
      <w:pPr>
        <w:pStyle w:val="CodeLine"/>
        <w:shd w:val="clear" w:color="auto" w:fill="F2F2F2"/>
      </w:pPr>
      <w:r>
        <w:t>0213          "pret": 99,</w:t>
      </w:r>
    </w:p>
    <w:p w14:paraId="18AC1174" w14:textId="77777777" w:rsidR="00A51FB2" w:rsidRDefault="00000000">
      <w:pPr>
        <w:pStyle w:val="CodeLine"/>
        <w:shd w:val="clear" w:color="auto" w:fill="F2F2F2"/>
      </w:pPr>
      <w:r>
        <w:t>0214          "moneda": "MDL",</w:t>
      </w:r>
    </w:p>
    <w:p w14:paraId="1C264697" w14:textId="77777777" w:rsidR="00A51FB2" w:rsidRDefault="00000000">
      <w:pPr>
        <w:pStyle w:val="CodeLine"/>
        <w:shd w:val="clear" w:color="auto" w:fill="F2F2F2"/>
      </w:pPr>
      <w:r>
        <w:t>0215          "stoc": 60,</w:t>
      </w:r>
    </w:p>
    <w:p w14:paraId="036ED238" w14:textId="77777777" w:rsidR="00A51FB2" w:rsidRDefault="00000000">
      <w:pPr>
        <w:pStyle w:val="CodeLine"/>
        <w:shd w:val="clear" w:color="auto" w:fill="F2F2F2"/>
      </w:pPr>
      <w:r>
        <w:t>0216          "disponibilitate": "Disponibil",</w:t>
      </w:r>
    </w:p>
    <w:p w14:paraId="4D836D22" w14:textId="77777777" w:rsidR="00A51FB2" w:rsidRDefault="00000000">
      <w:pPr>
        <w:pStyle w:val="CodeLine"/>
        <w:shd w:val="clear" w:color="auto" w:fill="F2F2F2"/>
      </w:pPr>
      <w:r>
        <w:t>0217          "ecoTags": ["servetele", "hipoalergenic", "biodegradabil", "igiena"],</w:t>
      </w:r>
    </w:p>
    <w:p w14:paraId="45FE936F" w14:textId="77777777" w:rsidR="00A51FB2" w:rsidRDefault="00000000">
      <w:pPr>
        <w:pStyle w:val="CodeLine"/>
        <w:shd w:val="clear" w:color="auto" w:fill="F2F2F2"/>
      </w:pPr>
      <w:r>
        <w:t>0218          "sursa": "https://organictime.md/"</w:t>
      </w:r>
    </w:p>
    <w:p w14:paraId="526ADA3F" w14:textId="77777777" w:rsidR="00A51FB2" w:rsidRDefault="00000000">
      <w:pPr>
        <w:pStyle w:val="CodeLine"/>
        <w:shd w:val="clear" w:color="auto" w:fill="F2F2F2"/>
      </w:pPr>
      <w:r>
        <w:t>0219      },</w:t>
      </w:r>
    </w:p>
    <w:p w14:paraId="68438351" w14:textId="77777777" w:rsidR="00A51FB2" w:rsidRDefault="00000000">
      <w:pPr>
        <w:pStyle w:val="CodeLine"/>
        <w:shd w:val="clear" w:color="auto" w:fill="F2F2F2"/>
      </w:pPr>
      <w:r>
        <w:t>0220</w:t>
      </w:r>
    </w:p>
    <w:p w14:paraId="0111B1DE" w14:textId="77777777" w:rsidR="00A51FB2" w:rsidRDefault="00000000">
      <w:pPr>
        <w:pStyle w:val="CodeLine"/>
        <w:shd w:val="clear" w:color="auto" w:fill="F2F2F2"/>
      </w:pPr>
      <w:r>
        <w:t>0221      {</w:t>
      </w:r>
    </w:p>
    <w:p w14:paraId="1EE1334B" w14:textId="77777777" w:rsidR="00A51FB2" w:rsidRDefault="00000000">
      <w:pPr>
        <w:pStyle w:val="CodeLine"/>
        <w:shd w:val="clear" w:color="auto" w:fill="F2F2F2"/>
      </w:pPr>
      <w:r>
        <w:t>0222          "produsId": "myeco_p001",</w:t>
      </w:r>
    </w:p>
    <w:p w14:paraId="40798D14" w14:textId="77777777" w:rsidR="00A51FB2" w:rsidRDefault="00000000">
      <w:pPr>
        <w:pStyle w:val="CodeLine"/>
        <w:shd w:val="clear" w:color="auto" w:fill="F2F2F2"/>
      </w:pPr>
      <w:r>
        <w:t>0223          "numeProdus": "ECOVER Detergent lichid pentru haine colorate Flori de mar si Freesia 750 ml",</w:t>
      </w:r>
    </w:p>
    <w:p w14:paraId="12260C87" w14:textId="77777777" w:rsidR="00A51FB2" w:rsidRDefault="00000000">
      <w:pPr>
        <w:pStyle w:val="CodeLine"/>
        <w:shd w:val="clear" w:color="auto" w:fill="F2F2F2"/>
      </w:pPr>
      <w:r>
        <w:t>0224          "categorieId": "myeco_cat001",</w:t>
      </w:r>
    </w:p>
    <w:p w14:paraId="58BB4127" w14:textId="77777777" w:rsidR="00A51FB2" w:rsidRDefault="00000000">
      <w:pPr>
        <w:pStyle w:val="CodeLine"/>
        <w:shd w:val="clear" w:color="auto" w:fill="F2F2F2"/>
      </w:pPr>
      <w:r>
        <w:t>0225          "furnizorId": "f002",</w:t>
      </w:r>
    </w:p>
    <w:p w14:paraId="22BF5228" w14:textId="77777777" w:rsidR="00A51FB2" w:rsidRDefault="00000000">
      <w:pPr>
        <w:pStyle w:val="CodeLine"/>
        <w:shd w:val="clear" w:color="auto" w:fill="F2F2F2"/>
      </w:pPr>
      <w:r>
        <w:t>0226          "brand": "Ecover",</w:t>
      </w:r>
    </w:p>
    <w:p w14:paraId="20BF8BF8" w14:textId="77777777" w:rsidR="00A51FB2" w:rsidRDefault="00000000">
      <w:pPr>
        <w:pStyle w:val="CodeLine"/>
        <w:shd w:val="clear" w:color="auto" w:fill="F2F2F2"/>
      </w:pPr>
      <w:r>
        <w:t>0227          "pret": 380,</w:t>
      </w:r>
    </w:p>
    <w:p w14:paraId="6F696ED9" w14:textId="77777777" w:rsidR="00A51FB2" w:rsidRDefault="00000000">
      <w:pPr>
        <w:pStyle w:val="CodeLine"/>
        <w:shd w:val="clear" w:color="auto" w:fill="F2F2F2"/>
      </w:pPr>
      <w:r>
        <w:t>0228          "moneda": "MDL",</w:t>
      </w:r>
    </w:p>
    <w:p w14:paraId="3ACE7F28" w14:textId="77777777" w:rsidR="00A51FB2" w:rsidRDefault="00000000">
      <w:pPr>
        <w:pStyle w:val="CodeLine"/>
        <w:shd w:val="clear" w:color="auto" w:fill="F2F2F2"/>
      </w:pPr>
      <w:r>
        <w:t>0229          "stoc": 0,</w:t>
      </w:r>
    </w:p>
    <w:p w14:paraId="1EF0F2FB" w14:textId="77777777" w:rsidR="00A51FB2" w:rsidRDefault="00000000">
      <w:pPr>
        <w:pStyle w:val="CodeLine"/>
        <w:shd w:val="clear" w:color="auto" w:fill="F2F2F2"/>
      </w:pPr>
      <w:r>
        <w:t>0230          "disponibilitate": "Out of Stock",</w:t>
      </w:r>
    </w:p>
    <w:p w14:paraId="1CA64BAC" w14:textId="77777777" w:rsidR="00A51FB2" w:rsidRDefault="00000000">
      <w:pPr>
        <w:pStyle w:val="CodeLine"/>
        <w:shd w:val="clear" w:color="auto" w:fill="F2F2F2"/>
      </w:pPr>
      <w:r>
        <w:t>0231          "ecoTags": ["detergent rufe", "haine colorate", "eco", "Ecover"],</w:t>
      </w:r>
    </w:p>
    <w:p w14:paraId="32B1B9B6" w14:textId="77777777" w:rsidR="00A51FB2" w:rsidRDefault="00000000">
      <w:pPr>
        <w:pStyle w:val="CodeLine"/>
        <w:shd w:val="clear" w:color="auto" w:fill="F2F2F2"/>
      </w:pPr>
      <w:r>
        <w:t>0232          "sursa": "https://myeco.md/"</w:t>
      </w:r>
    </w:p>
    <w:p w14:paraId="672E45BE" w14:textId="77777777" w:rsidR="00A51FB2" w:rsidRDefault="00000000">
      <w:pPr>
        <w:pStyle w:val="CodeLine"/>
        <w:shd w:val="clear" w:color="auto" w:fill="F2F2F2"/>
      </w:pPr>
      <w:r>
        <w:t>0233      },</w:t>
      </w:r>
    </w:p>
    <w:p w14:paraId="753686ED" w14:textId="77777777" w:rsidR="00A51FB2" w:rsidRDefault="00000000">
      <w:pPr>
        <w:pStyle w:val="CodeLine"/>
        <w:shd w:val="clear" w:color="auto" w:fill="F2F2F2"/>
      </w:pPr>
      <w:r>
        <w:t>0234      {</w:t>
      </w:r>
    </w:p>
    <w:p w14:paraId="47E32A6F" w14:textId="77777777" w:rsidR="00A51FB2" w:rsidRDefault="00000000">
      <w:pPr>
        <w:pStyle w:val="CodeLine"/>
        <w:shd w:val="clear" w:color="auto" w:fill="F2F2F2"/>
      </w:pPr>
      <w:r>
        <w:t>0235          "produsId": "myeco_p002",</w:t>
      </w:r>
    </w:p>
    <w:p w14:paraId="70DFB35F" w14:textId="77777777" w:rsidR="00A51FB2" w:rsidRDefault="00000000">
      <w:pPr>
        <w:pStyle w:val="CodeLine"/>
        <w:shd w:val="clear" w:color="auto" w:fill="F2F2F2"/>
      </w:pPr>
      <w:r>
        <w:t>0236          "numeProdus": "Ecover Balsam pentru tesaturi ZERO, pentru piele sensibila 1L",</w:t>
      </w:r>
    </w:p>
    <w:p w14:paraId="50F1358D" w14:textId="77777777" w:rsidR="00A51FB2" w:rsidRDefault="00000000">
      <w:pPr>
        <w:pStyle w:val="CodeLine"/>
        <w:shd w:val="clear" w:color="auto" w:fill="F2F2F2"/>
      </w:pPr>
      <w:r>
        <w:t>0237          "categorieId": "myeco_cat001",</w:t>
      </w:r>
    </w:p>
    <w:p w14:paraId="50A04DBE" w14:textId="77777777" w:rsidR="00A51FB2" w:rsidRDefault="00000000">
      <w:pPr>
        <w:pStyle w:val="CodeLine"/>
        <w:shd w:val="clear" w:color="auto" w:fill="F2F2F2"/>
      </w:pPr>
      <w:r>
        <w:t>0238          "furnizorId": "f002",</w:t>
      </w:r>
    </w:p>
    <w:p w14:paraId="30D364F7" w14:textId="77777777" w:rsidR="00A51FB2" w:rsidRDefault="00000000">
      <w:pPr>
        <w:pStyle w:val="CodeLine"/>
        <w:shd w:val="clear" w:color="auto" w:fill="F2F2F2"/>
      </w:pPr>
      <w:r>
        <w:t>0239          "brand": "Ecover",</w:t>
      </w:r>
    </w:p>
    <w:p w14:paraId="38D523A2" w14:textId="77777777" w:rsidR="00A51FB2" w:rsidRDefault="00000000">
      <w:pPr>
        <w:pStyle w:val="CodeLine"/>
        <w:shd w:val="clear" w:color="auto" w:fill="F2F2F2"/>
      </w:pPr>
      <w:r>
        <w:t>0240          "pret": 180,</w:t>
      </w:r>
    </w:p>
    <w:p w14:paraId="63C4D7C3" w14:textId="77777777" w:rsidR="00A51FB2" w:rsidRDefault="00000000">
      <w:pPr>
        <w:pStyle w:val="CodeLine"/>
        <w:shd w:val="clear" w:color="auto" w:fill="F2F2F2"/>
      </w:pPr>
      <w:r>
        <w:t>0241          "moneda": "MDL",</w:t>
      </w:r>
    </w:p>
    <w:p w14:paraId="119652D9" w14:textId="77777777" w:rsidR="00A51FB2" w:rsidRDefault="00000000">
      <w:pPr>
        <w:pStyle w:val="CodeLine"/>
        <w:shd w:val="clear" w:color="auto" w:fill="F2F2F2"/>
      </w:pPr>
      <w:r>
        <w:t>0242          "stoc": 20,</w:t>
      </w:r>
    </w:p>
    <w:p w14:paraId="4EF4FDBD" w14:textId="77777777" w:rsidR="00A51FB2" w:rsidRDefault="00000000">
      <w:pPr>
        <w:pStyle w:val="CodeLine"/>
        <w:shd w:val="clear" w:color="auto" w:fill="F2F2F2"/>
      </w:pPr>
      <w:r>
        <w:t>0243          "disponibilitate": "In stoc",</w:t>
      </w:r>
    </w:p>
    <w:p w14:paraId="27B70A43" w14:textId="77777777" w:rsidR="00A51FB2" w:rsidRDefault="00000000">
      <w:pPr>
        <w:pStyle w:val="CodeLine"/>
        <w:shd w:val="clear" w:color="auto" w:fill="F2F2F2"/>
      </w:pPr>
      <w:r>
        <w:t>0244          "ecoTags": ["balsam rufe", "piele sensibila", "ZERO", "eco"],</w:t>
      </w:r>
    </w:p>
    <w:p w14:paraId="34117492" w14:textId="77777777" w:rsidR="00A51FB2" w:rsidRDefault="00000000">
      <w:pPr>
        <w:pStyle w:val="CodeLine"/>
        <w:shd w:val="clear" w:color="auto" w:fill="F2F2F2"/>
      </w:pPr>
      <w:r>
        <w:t>0245          "sursa": "https://myeco.md/"</w:t>
      </w:r>
    </w:p>
    <w:p w14:paraId="1CB1E2C7" w14:textId="77777777" w:rsidR="00A51FB2" w:rsidRDefault="00000000">
      <w:pPr>
        <w:pStyle w:val="CodeLine"/>
        <w:shd w:val="clear" w:color="auto" w:fill="F2F2F2"/>
      </w:pPr>
      <w:r>
        <w:t>0246      },</w:t>
      </w:r>
    </w:p>
    <w:p w14:paraId="6F55A8AF" w14:textId="77777777" w:rsidR="00A51FB2" w:rsidRDefault="00000000">
      <w:pPr>
        <w:pStyle w:val="CodeLine"/>
        <w:shd w:val="clear" w:color="auto" w:fill="F2F2F2"/>
      </w:pPr>
      <w:r>
        <w:t>0247      {</w:t>
      </w:r>
    </w:p>
    <w:p w14:paraId="44352AD9" w14:textId="77777777" w:rsidR="00A51FB2" w:rsidRDefault="00000000">
      <w:pPr>
        <w:pStyle w:val="CodeLine"/>
        <w:shd w:val="clear" w:color="auto" w:fill="F2F2F2"/>
      </w:pPr>
      <w:r>
        <w:t>0248          "produsId": "myeco_p003",</w:t>
      </w:r>
    </w:p>
    <w:p w14:paraId="46B9A89D" w14:textId="77777777" w:rsidR="00A51FB2" w:rsidRDefault="00000000">
      <w:pPr>
        <w:pStyle w:val="CodeLine"/>
        <w:shd w:val="clear" w:color="auto" w:fill="F2F2F2"/>
      </w:pPr>
      <w:r>
        <w:t>0249          "numeProdus": "Ecover Detergent lichid universal cu Caprifoi si Jasmin 1.5 L",</w:t>
      </w:r>
    </w:p>
    <w:p w14:paraId="5B866A72" w14:textId="77777777" w:rsidR="00A51FB2" w:rsidRDefault="00000000">
      <w:pPr>
        <w:pStyle w:val="CodeLine"/>
        <w:shd w:val="clear" w:color="auto" w:fill="F2F2F2"/>
      </w:pPr>
      <w:r>
        <w:t>0250          "categorieId": "myeco_cat001",</w:t>
      </w:r>
    </w:p>
    <w:p w14:paraId="4EAE8855" w14:textId="77777777" w:rsidR="00A51FB2" w:rsidRDefault="00000000">
      <w:pPr>
        <w:pStyle w:val="CodeLine"/>
        <w:shd w:val="clear" w:color="auto" w:fill="F2F2F2"/>
      </w:pPr>
      <w:r>
        <w:t>0251          "furnizorId": "f002",</w:t>
      </w:r>
    </w:p>
    <w:p w14:paraId="18B0F475" w14:textId="77777777" w:rsidR="00A51FB2" w:rsidRDefault="00000000">
      <w:pPr>
        <w:pStyle w:val="CodeLine"/>
        <w:shd w:val="clear" w:color="auto" w:fill="F2F2F2"/>
      </w:pPr>
      <w:r>
        <w:t>0252          "brand": "Ecover",</w:t>
      </w:r>
    </w:p>
    <w:p w14:paraId="579EDC3B" w14:textId="77777777" w:rsidR="00A51FB2" w:rsidRDefault="00000000">
      <w:pPr>
        <w:pStyle w:val="CodeLine"/>
        <w:shd w:val="clear" w:color="auto" w:fill="F2F2F2"/>
      </w:pPr>
      <w:r>
        <w:t>0253          "pret": 600,</w:t>
      </w:r>
    </w:p>
    <w:p w14:paraId="0473B853" w14:textId="77777777" w:rsidR="00A51FB2" w:rsidRDefault="00000000">
      <w:pPr>
        <w:pStyle w:val="CodeLine"/>
        <w:shd w:val="clear" w:color="auto" w:fill="F2F2F2"/>
      </w:pPr>
      <w:r>
        <w:t>0254          "moneda": "MDL",</w:t>
      </w:r>
    </w:p>
    <w:p w14:paraId="6673096A" w14:textId="77777777" w:rsidR="00A51FB2" w:rsidRDefault="00000000">
      <w:pPr>
        <w:pStyle w:val="CodeLine"/>
        <w:shd w:val="clear" w:color="auto" w:fill="F2F2F2"/>
      </w:pPr>
      <w:r>
        <w:lastRenderedPageBreak/>
        <w:t>0255          "stoc": 10,</w:t>
      </w:r>
    </w:p>
    <w:p w14:paraId="663D095D" w14:textId="77777777" w:rsidR="00A51FB2" w:rsidRDefault="00000000">
      <w:pPr>
        <w:pStyle w:val="CodeLine"/>
        <w:shd w:val="clear" w:color="auto" w:fill="F2F2F2"/>
      </w:pPr>
      <w:r>
        <w:t>0256          "disponibilitate": "Disponibil",</w:t>
      </w:r>
    </w:p>
    <w:p w14:paraId="4E9D172A" w14:textId="77777777" w:rsidR="00A51FB2" w:rsidRDefault="00000000">
      <w:pPr>
        <w:pStyle w:val="CodeLine"/>
        <w:shd w:val="clear" w:color="auto" w:fill="F2F2F2"/>
      </w:pPr>
      <w:r>
        <w:t>0257          "ecoTags": ["detergent universal", "rufe", "caprifoi", "jasmin"],</w:t>
      </w:r>
    </w:p>
    <w:p w14:paraId="7B8E930D" w14:textId="77777777" w:rsidR="00A51FB2" w:rsidRDefault="00000000">
      <w:pPr>
        <w:pStyle w:val="CodeLine"/>
        <w:shd w:val="clear" w:color="auto" w:fill="F2F2F2"/>
      </w:pPr>
      <w:r>
        <w:t>0258          "sursa": "https://myeco.md/"</w:t>
      </w:r>
    </w:p>
    <w:p w14:paraId="27AC5009" w14:textId="77777777" w:rsidR="00A51FB2" w:rsidRDefault="00000000">
      <w:pPr>
        <w:pStyle w:val="CodeLine"/>
        <w:shd w:val="clear" w:color="auto" w:fill="F2F2F2"/>
      </w:pPr>
      <w:r>
        <w:t>0259      },</w:t>
      </w:r>
    </w:p>
    <w:p w14:paraId="18873BEB" w14:textId="77777777" w:rsidR="00A51FB2" w:rsidRDefault="00000000">
      <w:pPr>
        <w:pStyle w:val="CodeLine"/>
        <w:shd w:val="clear" w:color="auto" w:fill="F2F2F2"/>
      </w:pPr>
      <w:r>
        <w:t>0260      {</w:t>
      </w:r>
    </w:p>
    <w:p w14:paraId="17126743" w14:textId="77777777" w:rsidR="00A51FB2" w:rsidRDefault="00000000">
      <w:pPr>
        <w:pStyle w:val="CodeLine"/>
        <w:shd w:val="clear" w:color="auto" w:fill="F2F2F2"/>
      </w:pPr>
      <w:r>
        <w:t>0261          "produsId": "myeco_p004",</w:t>
      </w:r>
    </w:p>
    <w:p w14:paraId="3810345B" w14:textId="77777777" w:rsidR="00A51FB2" w:rsidRDefault="00000000">
      <w:pPr>
        <w:pStyle w:val="CodeLine"/>
        <w:shd w:val="clear" w:color="auto" w:fill="F2F2F2"/>
      </w:pPr>
      <w:r>
        <w:t>0262          "numeProdus": "ECOVER Detergent lichid pentru vase cu rodie si fig 450 ml",</w:t>
      </w:r>
    </w:p>
    <w:p w14:paraId="60B557AE" w14:textId="77777777" w:rsidR="00A51FB2" w:rsidRDefault="00000000">
      <w:pPr>
        <w:pStyle w:val="CodeLine"/>
        <w:shd w:val="clear" w:color="auto" w:fill="F2F2F2"/>
      </w:pPr>
      <w:r>
        <w:t>0263          "categorieId": "myeco_cat002",</w:t>
      </w:r>
    </w:p>
    <w:p w14:paraId="27F19923" w14:textId="77777777" w:rsidR="00A51FB2" w:rsidRDefault="00000000">
      <w:pPr>
        <w:pStyle w:val="CodeLine"/>
        <w:shd w:val="clear" w:color="auto" w:fill="F2F2F2"/>
      </w:pPr>
      <w:r>
        <w:t>0264          "furnizorId": "f002",</w:t>
      </w:r>
    </w:p>
    <w:p w14:paraId="7A8C8EE8" w14:textId="77777777" w:rsidR="00A51FB2" w:rsidRDefault="00000000">
      <w:pPr>
        <w:pStyle w:val="CodeLine"/>
        <w:shd w:val="clear" w:color="auto" w:fill="F2F2F2"/>
      </w:pPr>
      <w:r>
        <w:t>0265          "brand": "Ecover",</w:t>
      </w:r>
    </w:p>
    <w:p w14:paraId="7D534726" w14:textId="77777777" w:rsidR="00A51FB2" w:rsidRDefault="00000000">
      <w:pPr>
        <w:pStyle w:val="CodeLine"/>
        <w:shd w:val="clear" w:color="auto" w:fill="F2F2F2"/>
      </w:pPr>
      <w:r>
        <w:t>0266          "pret": 95,</w:t>
      </w:r>
    </w:p>
    <w:p w14:paraId="7EDD7A28" w14:textId="77777777" w:rsidR="00A51FB2" w:rsidRDefault="00000000">
      <w:pPr>
        <w:pStyle w:val="CodeLine"/>
        <w:shd w:val="clear" w:color="auto" w:fill="F2F2F2"/>
      </w:pPr>
      <w:r>
        <w:t>0267          "moneda": "MDL",</w:t>
      </w:r>
    </w:p>
    <w:p w14:paraId="11A44C64" w14:textId="77777777" w:rsidR="00A51FB2" w:rsidRDefault="00000000">
      <w:pPr>
        <w:pStyle w:val="CodeLine"/>
        <w:shd w:val="clear" w:color="auto" w:fill="F2F2F2"/>
      </w:pPr>
      <w:r>
        <w:t>0268          "stoc": 0,</w:t>
      </w:r>
    </w:p>
    <w:p w14:paraId="6713558B" w14:textId="77777777" w:rsidR="00A51FB2" w:rsidRDefault="00000000">
      <w:pPr>
        <w:pStyle w:val="CodeLine"/>
        <w:shd w:val="clear" w:color="auto" w:fill="F2F2F2"/>
      </w:pPr>
      <w:r>
        <w:t>0269          "disponibilitate": "Out of Stock",</w:t>
      </w:r>
    </w:p>
    <w:p w14:paraId="6BC59EB1" w14:textId="77777777" w:rsidR="00A51FB2" w:rsidRDefault="00000000">
      <w:pPr>
        <w:pStyle w:val="CodeLine"/>
        <w:shd w:val="clear" w:color="auto" w:fill="F2F2F2"/>
      </w:pPr>
      <w:r>
        <w:t>0270          "ecoTags": ["detergent vase", "rodie", "fig", "eco"],</w:t>
      </w:r>
    </w:p>
    <w:p w14:paraId="1765ED68" w14:textId="77777777" w:rsidR="00A51FB2" w:rsidRDefault="00000000">
      <w:pPr>
        <w:pStyle w:val="CodeLine"/>
        <w:shd w:val="clear" w:color="auto" w:fill="F2F2F2"/>
      </w:pPr>
      <w:r>
        <w:t>0271          "sursa": "https://myeco.md/"</w:t>
      </w:r>
    </w:p>
    <w:p w14:paraId="3C51610F" w14:textId="77777777" w:rsidR="00A51FB2" w:rsidRDefault="00000000">
      <w:pPr>
        <w:pStyle w:val="CodeLine"/>
        <w:shd w:val="clear" w:color="auto" w:fill="F2F2F2"/>
      </w:pPr>
      <w:r>
        <w:t>0272      },</w:t>
      </w:r>
    </w:p>
    <w:p w14:paraId="190551B8" w14:textId="77777777" w:rsidR="00A51FB2" w:rsidRDefault="00000000">
      <w:pPr>
        <w:pStyle w:val="CodeLine"/>
        <w:shd w:val="clear" w:color="auto" w:fill="F2F2F2"/>
      </w:pPr>
      <w:r>
        <w:t>0273      {</w:t>
      </w:r>
    </w:p>
    <w:p w14:paraId="7C1CCE71" w14:textId="77777777" w:rsidR="00A51FB2" w:rsidRDefault="00000000">
      <w:pPr>
        <w:pStyle w:val="CodeLine"/>
        <w:shd w:val="clear" w:color="auto" w:fill="F2F2F2"/>
      </w:pPr>
      <w:r>
        <w:t>0274          "produsId": "myeco_p005",</w:t>
      </w:r>
    </w:p>
    <w:p w14:paraId="7828B3A4" w14:textId="77777777" w:rsidR="00A51FB2" w:rsidRDefault="00000000">
      <w:pPr>
        <w:pStyle w:val="CodeLine"/>
        <w:shd w:val="clear" w:color="auto" w:fill="F2F2F2"/>
      </w:pPr>
      <w:r>
        <w:t>0275          "numeProdus": "ECOVER Tablete ecologice pentru masina de spalat vase All-in-one 500 gr",</w:t>
      </w:r>
    </w:p>
    <w:p w14:paraId="4C809EAD" w14:textId="77777777" w:rsidR="00A51FB2" w:rsidRDefault="00000000">
      <w:pPr>
        <w:pStyle w:val="CodeLine"/>
        <w:shd w:val="clear" w:color="auto" w:fill="F2F2F2"/>
      </w:pPr>
      <w:r>
        <w:t>0276          "categorieId": "myeco_cat002",</w:t>
      </w:r>
    </w:p>
    <w:p w14:paraId="7D5435AD" w14:textId="77777777" w:rsidR="00A51FB2" w:rsidRDefault="00000000">
      <w:pPr>
        <w:pStyle w:val="CodeLine"/>
        <w:shd w:val="clear" w:color="auto" w:fill="F2F2F2"/>
      </w:pPr>
      <w:r>
        <w:t>0277          "furnizorId": "f002",</w:t>
      </w:r>
    </w:p>
    <w:p w14:paraId="229C1E18" w14:textId="77777777" w:rsidR="00A51FB2" w:rsidRDefault="00000000">
      <w:pPr>
        <w:pStyle w:val="CodeLine"/>
        <w:shd w:val="clear" w:color="auto" w:fill="F2F2F2"/>
      </w:pPr>
      <w:r>
        <w:t>0278          "brand": "Ecover",</w:t>
      </w:r>
    </w:p>
    <w:p w14:paraId="5A3B3617" w14:textId="77777777" w:rsidR="00A51FB2" w:rsidRDefault="00000000">
      <w:pPr>
        <w:pStyle w:val="CodeLine"/>
        <w:shd w:val="clear" w:color="auto" w:fill="F2F2F2"/>
      </w:pPr>
      <w:r>
        <w:t>0279          "pret": 270,</w:t>
      </w:r>
    </w:p>
    <w:p w14:paraId="2C96F31D" w14:textId="77777777" w:rsidR="00A51FB2" w:rsidRDefault="00000000">
      <w:pPr>
        <w:pStyle w:val="CodeLine"/>
        <w:shd w:val="clear" w:color="auto" w:fill="F2F2F2"/>
      </w:pPr>
      <w:r>
        <w:t>0280          "moneda": "MDL",</w:t>
      </w:r>
    </w:p>
    <w:p w14:paraId="35F96272" w14:textId="77777777" w:rsidR="00A51FB2" w:rsidRDefault="00000000">
      <w:pPr>
        <w:pStyle w:val="CodeLine"/>
        <w:shd w:val="clear" w:color="auto" w:fill="F2F2F2"/>
      </w:pPr>
      <w:r>
        <w:t>0281          "stoc": 0,</w:t>
      </w:r>
    </w:p>
    <w:p w14:paraId="3B42911F" w14:textId="77777777" w:rsidR="00A51FB2" w:rsidRDefault="00000000">
      <w:pPr>
        <w:pStyle w:val="CodeLine"/>
        <w:shd w:val="clear" w:color="auto" w:fill="F2F2F2"/>
      </w:pPr>
      <w:r>
        <w:t>0282          "disponibilitate": "Out of Stock",</w:t>
      </w:r>
    </w:p>
    <w:p w14:paraId="03C626B6" w14:textId="77777777" w:rsidR="00A51FB2" w:rsidRDefault="00000000">
      <w:pPr>
        <w:pStyle w:val="CodeLine"/>
        <w:shd w:val="clear" w:color="auto" w:fill="F2F2F2"/>
      </w:pPr>
      <w:r>
        <w:t>0283          "ecoTags": ["tablete vase", "masina de spalat vase", "all-in-one", "eco"],</w:t>
      </w:r>
    </w:p>
    <w:p w14:paraId="63C7BC6D" w14:textId="77777777" w:rsidR="00A51FB2" w:rsidRDefault="00000000">
      <w:pPr>
        <w:pStyle w:val="CodeLine"/>
        <w:shd w:val="clear" w:color="auto" w:fill="F2F2F2"/>
      </w:pPr>
      <w:r>
        <w:t>0284          "sursa": "https://myeco.md/"</w:t>
      </w:r>
    </w:p>
    <w:p w14:paraId="0094972A" w14:textId="77777777" w:rsidR="00A51FB2" w:rsidRDefault="00000000">
      <w:pPr>
        <w:pStyle w:val="CodeLine"/>
        <w:shd w:val="clear" w:color="auto" w:fill="F2F2F2"/>
      </w:pPr>
      <w:r>
        <w:t>0285      },</w:t>
      </w:r>
    </w:p>
    <w:p w14:paraId="5F77D982" w14:textId="77777777" w:rsidR="00A51FB2" w:rsidRDefault="00000000">
      <w:pPr>
        <w:pStyle w:val="CodeLine"/>
        <w:shd w:val="clear" w:color="auto" w:fill="F2F2F2"/>
      </w:pPr>
      <w:r>
        <w:t>0286      {</w:t>
      </w:r>
    </w:p>
    <w:p w14:paraId="13E0335C" w14:textId="77777777" w:rsidR="00A51FB2" w:rsidRDefault="00000000">
      <w:pPr>
        <w:pStyle w:val="CodeLine"/>
        <w:shd w:val="clear" w:color="auto" w:fill="F2F2F2"/>
      </w:pPr>
      <w:r>
        <w:t>0287          "produsId": "myeco_p006",</w:t>
      </w:r>
    </w:p>
    <w:p w14:paraId="1B1F1B47" w14:textId="77777777" w:rsidR="00A51FB2" w:rsidRDefault="00000000">
      <w:pPr>
        <w:pStyle w:val="CodeLine"/>
        <w:shd w:val="clear" w:color="auto" w:fill="F2F2F2"/>
      </w:pPr>
      <w:r>
        <w:t>0288          "numeProdus": "Ecover Detergent lichid pentru vase cu lamaie si aloe-vera 950 ml",</w:t>
      </w:r>
    </w:p>
    <w:p w14:paraId="136637E1" w14:textId="77777777" w:rsidR="00A51FB2" w:rsidRDefault="00000000">
      <w:pPr>
        <w:pStyle w:val="CodeLine"/>
        <w:shd w:val="clear" w:color="auto" w:fill="F2F2F2"/>
      </w:pPr>
      <w:r>
        <w:t>0289          "categorieId": "myeco_cat002",</w:t>
      </w:r>
    </w:p>
    <w:p w14:paraId="537A7859" w14:textId="77777777" w:rsidR="00A51FB2" w:rsidRDefault="00000000">
      <w:pPr>
        <w:pStyle w:val="CodeLine"/>
        <w:shd w:val="clear" w:color="auto" w:fill="F2F2F2"/>
      </w:pPr>
      <w:r>
        <w:t>0290          "furnizorId": "f002",</w:t>
      </w:r>
    </w:p>
    <w:p w14:paraId="1C67BE5C" w14:textId="77777777" w:rsidR="00A51FB2" w:rsidRDefault="00000000">
      <w:pPr>
        <w:pStyle w:val="CodeLine"/>
        <w:shd w:val="clear" w:color="auto" w:fill="F2F2F2"/>
      </w:pPr>
      <w:r>
        <w:t>0291          "brand": "Ecover",</w:t>
      </w:r>
    </w:p>
    <w:p w14:paraId="52FE8299" w14:textId="77777777" w:rsidR="00A51FB2" w:rsidRDefault="00000000">
      <w:pPr>
        <w:pStyle w:val="CodeLine"/>
        <w:shd w:val="clear" w:color="auto" w:fill="F2F2F2"/>
      </w:pPr>
      <w:r>
        <w:t>0292          "pret": 160,</w:t>
      </w:r>
    </w:p>
    <w:p w14:paraId="08E503BF" w14:textId="77777777" w:rsidR="00A51FB2" w:rsidRDefault="00000000">
      <w:pPr>
        <w:pStyle w:val="CodeLine"/>
        <w:shd w:val="clear" w:color="auto" w:fill="F2F2F2"/>
      </w:pPr>
      <w:r>
        <w:t>0293          "moneda": "MDL",</w:t>
      </w:r>
    </w:p>
    <w:p w14:paraId="54CD79E5" w14:textId="77777777" w:rsidR="00A51FB2" w:rsidRDefault="00000000">
      <w:pPr>
        <w:pStyle w:val="CodeLine"/>
        <w:shd w:val="clear" w:color="auto" w:fill="F2F2F2"/>
      </w:pPr>
      <w:r>
        <w:t>0294          "stoc": 0,</w:t>
      </w:r>
    </w:p>
    <w:p w14:paraId="69CA3947" w14:textId="77777777" w:rsidR="00A51FB2" w:rsidRDefault="00000000">
      <w:pPr>
        <w:pStyle w:val="CodeLine"/>
        <w:shd w:val="clear" w:color="auto" w:fill="F2F2F2"/>
      </w:pPr>
      <w:r>
        <w:t>0295          "disponibilitate": "Out of Stock",</w:t>
      </w:r>
    </w:p>
    <w:p w14:paraId="0E045900" w14:textId="77777777" w:rsidR="00A51FB2" w:rsidRDefault="00000000">
      <w:pPr>
        <w:pStyle w:val="CodeLine"/>
        <w:shd w:val="clear" w:color="auto" w:fill="F2F2F2"/>
      </w:pPr>
      <w:r>
        <w:t>0296          "ecoTags": ["detergent vase", "lamaie", "aloe-vera", "eco"],</w:t>
      </w:r>
    </w:p>
    <w:p w14:paraId="57D7004F" w14:textId="77777777" w:rsidR="00A51FB2" w:rsidRDefault="00000000">
      <w:pPr>
        <w:pStyle w:val="CodeLine"/>
        <w:shd w:val="clear" w:color="auto" w:fill="F2F2F2"/>
      </w:pPr>
      <w:r>
        <w:t>0297          "sursa": "https://myeco.md/"</w:t>
      </w:r>
    </w:p>
    <w:p w14:paraId="6E33B016" w14:textId="77777777" w:rsidR="00A51FB2" w:rsidRDefault="00000000">
      <w:pPr>
        <w:pStyle w:val="CodeLine"/>
        <w:shd w:val="clear" w:color="auto" w:fill="F2F2F2"/>
      </w:pPr>
      <w:r>
        <w:t>0298      },</w:t>
      </w:r>
    </w:p>
    <w:p w14:paraId="4FF73094" w14:textId="77777777" w:rsidR="00A51FB2" w:rsidRDefault="00000000">
      <w:pPr>
        <w:pStyle w:val="CodeLine"/>
        <w:shd w:val="clear" w:color="auto" w:fill="F2F2F2"/>
      </w:pPr>
      <w:r>
        <w:t>0299      {</w:t>
      </w:r>
    </w:p>
    <w:p w14:paraId="590F8FE1" w14:textId="77777777" w:rsidR="00A51FB2" w:rsidRDefault="00000000">
      <w:pPr>
        <w:pStyle w:val="CodeLine"/>
        <w:shd w:val="clear" w:color="auto" w:fill="F2F2F2"/>
      </w:pPr>
      <w:r>
        <w:t>0300          "produsId": "myeco_p007",</w:t>
      </w:r>
    </w:p>
    <w:p w14:paraId="450F9D14" w14:textId="77777777" w:rsidR="00A51FB2" w:rsidRDefault="00000000">
      <w:pPr>
        <w:pStyle w:val="CodeLine"/>
        <w:shd w:val="clear" w:color="auto" w:fill="F2F2F2"/>
      </w:pPr>
      <w:r>
        <w:t>0301          "numeProdus": "ECOVER Solutie ECO pentru curatat toaleta Ocean Fresh si Salvie 750 ml",</w:t>
      </w:r>
    </w:p>
    <w:p w14:paraId="0309E927" w14:textId="77777777" w:rsidR="00A51FB2" w:rsidRDefault="00000000">
      <w:pPr>
        <w:pStyle w:val="CodeLine"/>
        <w:shd w:val="clear" w:color="auto" w:fill="F2F2F2"/>
      </w:pPr>
      <w:r>
        <w:t>0302          "categorieId": "myeco_cat003",</w:t>
      </w:r>
    </w:p>
    <w:p w14:paraId="2E422B53" w14:textId="77777777" w:rsidR="00A51FB2" w:rsidRDefault="00000000">
      <w:pPr>
        <w:pStyle w:val="CodeLine"/>
        <w:shd w:val="clear" w:color="auto" w:fill="F2F2F2"/>
      </w:pPr>
      <w:r>
        <w:t>0303          "furnizorId": "f002",</w:t>
      </w:r>
    </w:p>
    <w:p w14:paraId="3B84E4CC" w14:textId="77777777" w:rsidR="00A51FB2" w:rsidRDefault="00000000">
      <w:pPr>
        <w:pStyle w:val="CodeLine"/>
        <w:shd w:val="clear" w:color="auto" w:fill="F2F2F2"/>
      </w:pPr>
      <w:r>
        <w:t>0304          "brand": "Ecover",</w:t>
      </w:r>
    </w:p>
    <w:p w14:paraId="744A4830" w14:textId="77777777" w:rsidR="00A51FB2" w:rsidRDefault="00000000">
      <w:pPr>
        <w:pStyle w:val="CodeLine"/>
        <w:shd w:val="clear" w:color="auto" w:fill="F2F2F2"/>
      </w:pPr>
      <w:r>
        <w:t>0305          "pret": 105,</w:t>
      </w:r>
    </w:p>
    <w:p w14:paraId="60C050B9" w14:textId="77777777" w:rsidR="00A51FB2" w:rsidRDefault="00000000">
      <w:pPr>
        <w:pStyle w:val="CodeLine"/>
        <w:shd w:val="clear" w:color="auto" w:fill="F2F2F2"/>
      </w:pPr>
      <w:r>
        <w:t>0306          "moneda": "MDL",</w:t>
      </w:r>
    </w:p>
    <w:p w14:paraId="4CE5A9A4" w14:textId="77777777" w:rsidR="00A51FB2" w:rsidRDefault="00000000">
      <w:pPr>
        <w:pStyle w:val="CodeLine"/>
        <w:shd w:val="clear" w:color="auto" w:fill="F2F2F2"/>
      </w:pPr>
      <w:r>
        <w:t>0307          "stoc": 0,</w:t>
      </w:r>
    </w:p>
    <w:p w14:paraId="21A9C9A7" w14:textId="77777777" w:rsidR="00A51FB2" w:rsidRDefault="00000000">
      <w:pPr>
        <w:pStyle w:val="CodeLine"/>
        <w:shd w:val="clear" w:color="auto" w:fill="F2F2F2"/>
      </w:pPr>
      <w:r>
        <w:t>0308          "disponibilitate": "Out of Stock",</w:t>
      </w:r>
    </w:p>
    <w:p w14:paraId="09A9D3AD" w14:textId="77777777" w:rsidR="00A51FB2" w:rsidRDefault="00000000">
      <w:pPr>
        <w:pStyle w:val="CodeLine"/>
        <w:shd w:val="clear" w:color="auto" w:fill="F2F2F2"/>
      </w:pPr>
      <w:r>
        <w:t>0309          "ecoTags": ["curatat toaleta", "salvie", "eco", "curatenie"],</w:t>
      </w:r>
    </w:p>
    <w:p w14:paraId="532A5CAD" w14:textId="77777777" w:rsidR="00A51FB2" w:rsidRDefault="00000000">
      <w:pPr>
        <w:pStyle w:val="CodeLine"/>
        <w:shd w:val="clear" w:color="auto" w:fill="F2F2F2"/>
      </w:pPr>
      <w:r>
        <w:t>0310          "sursa": "https://myeco.md/"</w:t>
      </w:r>
    </w:p>
    <w:p w14:paraId="1B3247F8" w14:textId="77777777" w:rsidR="00A51FB2" w:rsidRDefault="00000000">
      <w:pPr>
        <w:pStyle w:val="CodeLine"/>
        <w:shd w:val="clear" w:color="auto" w:fill="F2F2F2"/>
      </w:pPr>
      <w:r>
        <w:t>0311      },</w:t>
      </w:r>
    </w:p>
    <w:p w14:paraId="72FFB6E1" w14:textId="77777777" w:rsidR="00A51FB2" w:rsidRDefault="00000000">
      <w:pPr>
        <w:pStyle w:val="CodeLine"/>
        <w:shd w:val="clear" w:color="auto" w:fill="F2F2F2"/>
      </w:pPr>
      <w:r>
        <w:t>0312      {</w:t>
      </w:r>
    </w:p>
    <w:p w14:paraId="5717C202" w14:textId="77777777" w:rsidR="00A51FB2" w:rsidRDefault="00000000">
      <w:pPr>
        <w:pStyle w:val="CodeLine"/>
        <w:shd w:val="clear" w:color="auto" w:fill="F2F2F2"/>
      </w:pPr>
      <w:r>
        <w:t>0313          "produsId": "myeco_p008",</w:t>
      </w:r>
    </w:p>
    <w:p w14:paraId="457AB2B3" w14:textId="77777777" w:rsidR="00A51FB2" w:rsidRDefault="00000000">
      <w:pPr>
        <w:pStyle w:val="CodeLine"/>
        <w:shd w:val="clear" w:color="auto" w:fill="F2F2F2"/>
      </w:pPr>
      <w:r>
        <w:t>0314          "numeProdus": "Ecover Solutie universala pentru suprafete dure cu Lemongrass si Ghimbir 1 L",</w:t>
      </w:r>
    </w:p>
    <w:p w14:paraId="0F264D0E" w14:textId="77777777" w:rsidR="00A51FB2" w:rsidRDefault="00000000">
      <w:pPr>
        <w:pStyle w:val="CodeLine"/>
        <w:shd w:val="clear" w:color="auto" w:fill="F2F2F2"/>
      </w:pPr>
      <w:r>
        <w:t>0315          "categorieId": "myeco_cat003",</w:t>
      </w:r>
    </w:p>
    <w:p w14:paraId="4B66C543" w14:textId="77777777" w:rsidR="00A51FB2" w:rsidRDefault="00000000">
      <w:pPr>
        <w:pStyle w:val="CodeLine"/>
        <w:shd w:val="clear" w:color="auto" w:fill="F2F2F2"/>
      </w:pPr>
      <w:r>
        <w:t>0316          "furnizorId": "f002",</w:t>
      </w:r>
    </w:p>
    <w:p w14:paraId="40AA7780" w14:textId="77777777" w:rsidR="00A51FB2" w:rsidRDefault="00000000">
      <w:pPr>
        <w:pStyle w:val="CodeLine"/>
        <w:shd w:val="clear" w:color="auto" w:fill="F2F2F2"/>
      </w:pPr>
      <w:r>
        <w:t>0317          "brand": "Ecover",</w:t>
      </w:r>
    </w:p>
    <w:p w14:paraId="66B7535F" w14:textId="77777777" w:rsidR="00A51FB2" w:rsidRDefault="00000000">
      <w:pPr>
        <w:pStyle w:val="CodeLine"/>
        <w:shd w:val="clear" w:color="auto" w:fill="F2F2F2"/>
      </w:pPr>
      <w:r>
        <w:t>0318          "pret": 155,</w:t>
      </w:r>
    </w:p>
    <w:p w14:paraId="2206569B" w14:textId="77777777" w:rsidR="00A51FB2" w:rsidRDefault="00000000">
      <w:pPr>
        <w:pStyle w:val="CodeLine"/>
        <w:shd w:val="clear" w:color="auto" w:fill="F2F2F2"/>
      </w:pPr>
      <w:r>
        <w:t>0319          "moneda": "MDL",</w:t>
      </w:r>
    </w:p>
    <w:p w14:paraId="68352BC8" w14:textId="77777777" w:rsidR="00A51FB2" w:rsidRDefault="00000000">
      <w:pPr>
        <w:pStyle w:val="CodeLine"/>
        <w:shd w:val="clear" w:color="auto" w:fill="F2F2F2"/>
      </w:pPr>
      <w:r>
        <w:t>0320          "stoc": 18,</w:t>
      </w:r>
    </w:p>
    <w:p w14:paraId="5ADD8FB1" w14:textId="77777777" w:rsidR="00A51FB2" w:rsidRDefault="00000000">
      <w:pPr>
        <w:pStyle w:val="CodeLine"/>
        <w:shd w:val="clear" w:color="auto" w:fill="F2F2F2"/>
      </w:pPr>
      <w:r>
        <w:t>0321          "disponibilitate": "Disponibil",</w:t>
      </w:r>
    </w:p>
    <w:p w14:paraId="00DE52B2" w14:textId="77777777" w:rsidR="00A51FB2" w:rsidRDefault="00000000">
      <w:pPr>
        <w:pStyle w:val="CodeLine"/>
        <w:shd w:val="clear" w:color="auto" w:fill="F2F2F2"/>
      </w:pPr>
      <w:r>
        <w:t>0322          "ecoTags": ["suprafete dure", "lemongrass", "ghimbir", "eco"],</w:t>
      </w:r>
    </w:p>
    <w:p w14:paraId="6C171E86" w14:textId="77777777" w:rsidR="00A51FB2" w:rsidRDefault="00000000">
      <w:pPr>
        <w:pStyle w:val="CodeLine"/>
        <w:shd w:val="clear" w:color="auto" w:fill="F2F2F2"/>
      </w:pPr>
      <w:r>
        <w:t>0323          "sursa": "https://myeco.md/"</w:t>
      </w:r>
    </w:p>
    <w:p w14:paraId="4DFAECCC" w14:textId="77777777" w:rsidR="00A51FB2" w:rsidRDefault="00000000">
      <w:pPr>
        <w:pStyle w:val="CodeLine"/>
        <w:shd w:val="clear" w:color="auto" w:fill="F2F2F2"/>
      </w:pPr>
      <w:r>
        <w:t>0324      },</w:t>
      </w:r>
    </w:p>
    <w:p w14:paraId="2E5B25B4" w14:textId="77777777" w:rsidR="00A51FB2" w:rsidRDefault="00000000">
      <w:pPr>
        <w:pStyle w:val="CodeLine"/>
        <w:shd w:val="clear" w:color="auto" w:fill="F2F2F2"/>
      </w:pPr>
      <w:r>
        <w:t>0325      {</w:t>
      </w:r>
    </w:p>
    <w:p w14:paraId="79C22AD3" w14:textId="77777777" w:rsidR="00A51FB2" w:rsidRDefault="00000000">
      <w:pPr>
        <w:pStyle w:val="CodeLine"/>
        <w:shd w:val="clear" w:color="auto" w:fill="F2F2F2"/>
      </w:pPr>
      <w:r>
        <w:t>0326          "produsId": "myeco_p009",</w:t>
      </w:r>
    </w:p>
    <w:p w14:paraId="28F1E8F3" w14:textId="77777777" w:rsidR="00A51FB2" w:rsidRDefault="00000000">
      <w:pPr>
        <w:pStyle w:val="CodeLine"/>
        <w:shd w:val="clear" w:color="auto" w:fill="F2F2F2"/>
      </w:pPr>
      <w:r>
        <w:t>0327          "numeProdus": "Spray Ecover pentru geamuri Ceai Verde si Grapefruit 500 ml",</w:t>
      </w:r>
    </w:p>
    <w:p w14:paraId="63827556" w14:textId="77777777" w:rsidR="00A51FB2" w:rsidRDefault="00000000">
      <w:pPr>
        <w:pStyle w:val="CodeLine"/>
        <w:shd w:val="clear" w:color="auto" w:fill="F2F2F2"/>
      </w:pPr>
      <w:r>
        <w:t>0328          "categorieId": "myeco_cat003",</w:t>
      </w:r>
    </w:p>
    <w:p w14:paraId="1EDC53E3" w14:textId="77777777" w:rsidR="00A51FB2" w:rsidRDefault="00000000">
      <w:pPr>
        <w:pStyle w:val="CodeLine"/>
        <w:shd w:val="clear" w:color="auto" w:fill="F2F2F2"/>
      </w:pPr>
      <w:r>
        <w:t>0329          "furnizorId": "f002",</w:t>
      </w:r>
    </w:p>
    <w:p w14:paraId="058AF7AC" w14:textId="77777777" w:rsidR="00A51FB2" w:rsidRDefault="00000000">
      <w:pPr>
        <w:pStyle w:val="CodeLine"/>
        <w:shd w:val="clear" w:color="auto" w:fill="F2F2F2"/>
      </w:pPr>
      <w:r>
        <w:t>0330          "brand": "Ecover",</w:t>
      </w:r>
    </w:p>
    <w:p w14:paraId="3F4C2A8C" w14:textId="77777777" w:rsidR="00A51FB2" w:rsidRDefault="00000000">
      <w:pPr>
        <w:pStyle w:val="CodeLine"/>
        <w:shd w:val="clear" w:color="auto" w:fill="F2F2F2"/>
      </w:pPr>
      <w:r>
        <w:t>0331          "pret": 150,</w:t>
      </w:r>
    </w:p>
    <w:p w14:paraId="68090503" w14:textId="77777777" w:rsidR="00A51FB2" w:rsidRDefault="00000000">
      <w:pPr>
        <w:pStyle w:val="CodeLine"/>
        <w:shd w:val="clear" w:color="auto" w:fill="F2F2F2"/>
      </w:pPr>
      <w:r>
        <w:t>0332          "moneda": "MDL",</w:t>
      </w:r>
    </w:p>
    <w:p w14:paraId="3D124138" w14:textId="77777777" w:rsidR="00A51FB2" w:rsidRDefault="00000000">
      <w:pPr>
        <w:pStyle w:val="CodeLine"/>
        <w:shd w:val="clear" w:color="auto" w:fill="F2F2F2"/>
      </w:pPr>
      <w:r>
        <w:t>0333          "stoc": 22,</w:t>
      </w:r>
    </w:p>
    <w:p w14:paraId="005CE839" w14:textId="77777777" w:rsidR="00A51FB2" w:rsidRDefault="00000000">
      <w:pPr>
        <w:pStyle w:val="CodeLine"/>
        <w:shd w:val="clear" w:color="auto" w:fill="F2F2F2"/>
      </w:pPr>
      <w:r>
        <w:t>0334          "disponibilitate": "Disponibil",</w:t>
      </w:r>
    </w:p>
    <w:p w14:paraId="0745953F" w14:textId="77777777" w:rsidR="00A51FB2" w:rsidRDefault="00000000">
      <w:pPr>
        <w:pStyle w:val="CodeLine"/>
        <w:shd w:val="clear" w:color="auto" w:fill="F2F2F2"/>
      </w:pPr>
      <w:r>
        <w:t>0335          "ecoTags": ["geamuri", "ceai verde", "grapefruit", "eco"],</w:t>
      </w:r>
    </w:p>
    <w:p w14:paraId="137B50C2" w14:textId="77777777" w:rsidR="00A51FB2" w:rsidRDefault="00000000">
      <w:pPr>
        <w:pStyle w:val="CodeLine"/>
        <w:shd w:val="clear" w:color="auto" w:fill="F2F2F2"/>
      </w:pPr>
      <w:r>
        <w:t>0336          "sursa": "https://myeco.md/"</w:t>
      </w:r>
    </w:p>
    <w:p w14:paraId="7CD5CD2C" w14:textId="77777777" w:rsidR="00A51FB2" w:rsidRDefault="00000000">
      <w:pPr>
        <w:pStyle w:val="CodeLine"/>
        <w:shd w:val="clear" w:color="auto" w:fill="F2F2F2"/>
      </w:pPr>
      <w:r>
        <w:t>0337      },</w:t>
      </w:r>
    </w:p>
    <w:p w14:paraId="312D1678" w14:textId="77777777" w:rsidR="00A51FB2" w:rsidRDefault="00000000">
      <w:pPr>
        <w:pStyle w:val="CodeLine"/>
        <w:shd w:val="clear" w:color="auto" w:fill="F2F2F2"/>
      </w:pPr>
      <w:r>
        <w:lastRenderedPageBreak/>
        <w:t>0338      {</w:t>
      </w:r>
    </w:p>
    <w:p w14:paraId="29C3D708" w14:textId="77777777" w:rsidR="00A51FB2" w:rsidRDefault="00000000">
      <w:pPr>
        <w:pStyle w:val="CodeLine"/>
        <w:shd w:val="clear" w:color="auto" w:fill="F2F2F2"/>
      </w:pPr>
      <w:r>
        <w:t>0339          "produsId": "myeco_p010",</w:t>
      </w:r>
    </w:p>
    <w:p w14:paraId="591D14CA" w14:textId="77777777" w:rsidR="00A51FB2" w:rsidRDefault="00000000">
      <w:pPr>
        <w:pStyle w:val="CodeLine"/>
        <w:shd w:val="clear" w:color="auto" w:fill="F2F2F2"/>
      </w:pPr>
      <w:r>
        <w:t>0340          "numeProdus": "Azeta Sampon Organic cu Aloe Vera 200 ml",</w:t>
      </w:r>
    </w:p>
    <w:p w14:paraId="4BB35CC7" w14:textId="77777777" w:rsidR="00A51FB2" w:rsidRDefault="00000000">
      <w:pPr>
        <w:pStyle w:val="CodeLine"/>
        <w:shd w:val="clear" w:color="auto" w:fill="F2F2F2"/>
      </w:pPr>
      <w:r>
        <w:t>0341          "categorieId": "myeco_cat004",</w:t>
      </w:r>
    </w:p>
    <w:p w14:paraId="3AFB1E80" w14:textId="77777777" w:rsidR="00A51FB2" w:rsidRDefault="00000000">
      <w:pPr>
        <w:pStyle w:val="CodeLine"/>
        <w:shd w:val="clear" w:color="auto" w:fill="F2F2F2"/>
      </w:pPr>
      <w:r>
        <w:t>0342          "furnizorId": "f002",</w:t>
      </w:r>
    </w:p>
    <w:p w14:paraId="4ECDF708" w14:textId="77777777" w:rsidR="00A51FB2" w:rsidRDefault="00000000">
      <w:pPr>
        <w:pStyle w:val="CodeLine"/>
        <w:shd w:val="clear" w:color="auto" w:fill="F2F2F2"/>
      </w:pPr>
      <w:r>
        <w:t>0343          "brand": "Azeta",</w:t>
      </w:r>
    </w:p>
    <w:p w14:paraId="4E8AC246" w14:textId="77777777" w:rsidR="00A51FB2" w:rsidRDefault="00000000">
      <w:pPr>
        <w:pStyle w:val="CodeLine"/>
        <w:shd w:val="clear" w:color="auto" w:fill="F2F2F2"/>
      </w:pPr>
      <w:r>
        <w:t>0344          "pret": 208,</w:t>
      </w:r>
    </w:p>
    <w:p w14:paraId="3C4BE580" w14:textId="77777777" w:rsidR="00A51FB2" w:rsidRDefault="00000000">
      <w:pPr>
        <w:pStyle w:val="CodeLine"/>
        <w:shd w:val="clear" w:color="auto" w:fill="F2F2F2"/>
      </w:pPr>
      <w:r>
        <w:t>0345          "moneda": "MDL",</w:t>
      </w:r>
    </w:p>
    <w:p w14:paraId="46B032D2" w14:textId="77777777" w:rsidR="00A51FB2" w:rsidRDefault="00000000">
      <w:pPr>
        <w:pStyle w:val="CodeLine"/>
        <w:shd w:val="clear" w:color="auto" w:fill="F2F2F2"/>
      </w:pPr>
      <w:r>
        <w:t>0346          "stoc": 20,</w:t>
      </w:r>
    </w:p>
    <w:p w14:paraId="709A7B87" w14:textId="77777777" w:rsidR="00A51FB2" w:rsidRDefault="00000000">
      <w:pPr>
        <w:pStyle w:val="CodeLine"/>
        <w:shd w:val="clear" w:color="auto" w:fill="F2F2F2"/>
      </w:pPr>
      <w:r>
        <w:t>0347          "disponibilitate": "Disponibil",</w:t>
      </w:r>
    </w:p>
    <w:p w14:paraId="7181D0B1" w14:textId="77777777" w:rsidR="00A51FB2" w:rsidRDefault="00000000">
      <w:pPr>
        <w:pStyle w:val="CodeLine"/>
        <w:shd w:val="clear" w:color="auto" w:fill="F2F2F2"/>
      </w:pPr>
      <w:r>
        <w:t>0348          "ecoTags": ["sampon", "organic", "aloe vera", "igiena"],</w:t>
      </w:r>
    </w:p>
    <w:p w14:paraId="1C3010D0" w14:textId="77777777" w:rsidR="00A51FB2" w:rsidRDefault="00000000">
      <w:pPr>
        <w:pStyle w:val="CodeLine"/>
        <w:shd w:val="clear" w:color="auto" w:fill="F2F2F2"/>
      </w:pPr>
      <w:r>
        <w:t>0349          "sursa": "https://myeco.md/"</w:t>
      </w:r>
    </w:p>
    <w:p w14:paraId="7B01AE6F" w14:textId="77777777" w:rsidR="00A51FB2" w:rsidRDefault="00000000">
      <w:pPr>
        <w:pStyle w:val="CodeLine"/>
        <w:shd w:val="clear" w:color="auto" w:fill="F2F2F2"/>
      </w:pPr>
      <w:r>
        <w:t>0350      },</w:t>
      </w:r>
    </w:p>
    <w:p w14:paraId="0A8DE558" w14:textId="77777777" w:rsidR="00A51FB2" w:rsidRDefault="00000000">
      <w:pPr>
        <w:pStyle w:val="CodeLine"/>
        <w:shd w:val="clear" w:color="auto" w:fill="F2F2F2"/>
      </w:pPr>
      <w:r>
        <w:t>0351      {</w:t>
      </w:r>
    </w:p>
    <w:p w14:paraId="00A40EC1" w14:textId="77777777" w:rsidR="00A51FB2" w:rsidRDefault="00000000">
      <w:pPr>
        <w:pStyle w:val="CodeLine"/>
        <w:shd w:val="clear" w:color="auto" w:fill="F2F2F2"/>
      </w:pPr>
      <w:r>
        <w:t>0352          "produsId": "myeco_p011",</w:t>
      </w:r>
    </w:p>
    <w:p w14:paraId="30D6B4EA" w14:textId="77777777" w:rsidR="00A51FB2" w:rsidRDefault="00000000">
      <w:pPr>
        <w:pStyle w:val="CodeLine"/>
        <w:shd w:val="clear" w:color="auto" w:fill="F2F2F2"/>
      </w:pPr>
      <w:r>
        <w:t>0353          "numeProdus": "Azeta Balsam Organic cu Aloe Vera 200 ml",</w:t>
      </w:r>
    </w:p>
    <w:p w14:paraId="37E754B1" w14:textId="77777777" w:rsidR="00A51FB2" w:rsidRDefault="00000000">
      <w:pPr>
        <w:pStyle w:val="CodeLine"/>
        <w:shd w:val="clear" w:color="auto" w:fill="F2F2F2"/>
      </w:pPr>
      <w:r>
        <w:t>0354          "categorieId": "myeco_cat004",</w:t>
      </w:r>
    </w:p>
    <w:p w14:paraId="40A8EDEB" w14:textId="77777777" w:rsidR="00A51FB2" w:rsidRDefault="00000000">
      <w:pPr>
        <w:pStyle w:val="CodeLine"/>
        <w:shd w:val="clear" w:color="auto" w:fill="F2F2F2"/>
      </w:pPr>
      <w:r>
        <w:t>0355          "furnizorId": "f002",</w:t>
      </w:r>
    </w:p>
    <w:p w14:paraId="2BBC29D6" w14:textId="77777777" w:rsidR="00A51FB2" w:rsidRDefault="00000000">
      <w:pPr>
        <w:pStyle w:val="CodeLine"/>
        <w:shd w:val="clear" w:color="auto" w:fill="F2F2F2"/>
      </w:pPr>
      <w:r>
        <w:t>0356          "brand": "Azeta",</w:t>
      </w:r>
    </w:p>
    <w:p w14:paraId="6C9DCBEF" w14:textId="77777777" w:rsidR="00A51FB2" w:rsidRDefault="00000000">
      <w:pPr>
        <w:pStyle w:val="CodeLine"/>
        <w:shd w:val="clear" w:color="auto" w:fill="F2F2F2"/>
      </w:pPr>
      <w:r>
        <w:t>0357          "pret": 214,</w:t>
      </w:r>
    </w:p>
    <w:p w14:paraId="7CA57DD1" w14:textId="77777777" w:rsidR="00A51FB2" w:rsidRDefault="00000000">
      <w:pPr>
        <w:pStyle w:val="CodeLine"/>
        <w:shd w:val="clear" w:color="auto" w:fill="F2F2F2"/>
      </w:pPr>
      <w:r>
        <w:t>0358          "moneda": "MDL",</w:t>
      </w:r>
    </w:p>
    <w:p w14:paraId="73D8ADA3" w14:textId="77777777" w:rsidR="00A51FB2" w:rsidRDefault="00000000">
      <w:pPr>
        <w:pStyle w:val="CodeLine"/>
        <w:shd w:val="clear" w:color="auto" w:fill="F2F2F2"/>
      </w:pPr>
      <w:r>
        <w:t>0359          "stoc": 20,</w:t>
      </w:r>
    </w:p>
    <w:p w14:paraId="5A8A4A03" w14:textId="77777777" w:rsidR="00A51FB2" w:rsidRDefault="00000000">
      <w:pPr>
        <w:pStyle w:val="CodeLine"/>
        <w:shd w:val="clear" w:color="auto" w:fill="F2F2F2"/>
      </w:pPr>
      <w:r>
        <w:t>0360          "disponibilitate": "Disponibil",</w:t>
      </w:r>
    </w:p>
    <w:p w14:paraId="0646426A" w14:textId="77777777" w:rsidR="00A51FB2" w:rsidRDefault="00000000">
      <w:pPr>
        <w:pStyle w:val="CodeLine"/>
        <w:shd w:val="clear" w:color="auto" w:fill="F2F2F2"/>
      </w:pPr>
      <w:r>
        <w:t>0361          "ecoTags": ["balsam", "organic", "aloe vera", "igiena"],</w:t>
      </w:r>
    </w:p>
    <w:p w14:paraId="506E9082" w14:textId="77777777" w:rsidR="00A51FB2" w:rsidRDefault="00000000">
      <w:pPr>
        <w:pStyle w:val="CodeLine"/>
        <w:shd w:val="clear" w:color="auto" w:fill="F2F2F2"/>
      </w:pPr>
      <w:r>
        <w:t>0362          "sursa": "https://myeco.md/"</w:t>
      </w:r>
    </w:p>
    <w:p w14:paraId="3CAAA750" w14:textId="77777777" w:rsidR="00A51FB2" w:rsidRDefault="00000000">
      <w:pPr>
        <w:pStyle w:val="CodeLine"/>
        <w:shd w:val="clear" w:color="auto" w:fill="F2F2F2"/>
      </w:pPr>
      <w:r>
        <w:t>0363      },</w:t>
      </w:r>
    </w:p>
    <w:p w14:paraId="79E18AF7" w14:textId="77777777" w:rsidR="00A51FB2" w:rsidRDefault="00000000">
      <w:pPr>
        <w:pStyle w:val="CodeLine"/>
        <w:shd w:val="clear" w:color="auto" w:fill="F2F2F2"/>
      </w:pPr>
      <w:r>
        <w:t>0364      {</w:t>
      </w:r>
    </w:p>
    <w:p w14:paraId="5C9D1CF1" w14:textId="77777777" w:rsidR="00A51FB2" w:rsidRDefault="00000000">
      <w:pPr>
        <w:pStyle w:val="CodeLine"/>
        <w:shd w:val="clear" w:color="auto" w:fill="F2F2F2"/>
      </w:pPr>
      <w:r>
        <w:t>0365          "produsId": "myeco_p012",</w:t>
      </w:r>
    </w:p>
    <w:p w14:paraId="126C2318" w14:textId="77777777" w:rsidR="00A51FB2" w:rsidRDefault="00000000">
      <w:pPr>
        <w:pStyle w:val="CodeLine"/>
        <w:shd w:val="clear" w:color="auto" w:fill="F2F2F2"/>
      </w:pPr>
      <w:r>
        <w:t>0366          "numeProdus": "Gel de dus cu amidon de orez 500 ml",</w:t>
      </w:r>
    </w:p>
    <w:p w14:paraId="598B0584" w14:textId="77777777" w:rsidR="00A51FB2" w:rsidRDefault="00000000">
      <w:pPr>
        <w:pStyle w:val="CodeLine"/>
        <w:shd w:val="clear" w:color="auto" w:fill="F2F2F2"/>
      </w:pPr>
      <w:r>
        <w:t>0367          "categorieId": "myeco_cat004",</w:t>
      </w:r>
    </w:p>
    <w:p w14:paraId="455F82D4" w14:textId="77777777" w:rsidR="00A51FB2" w:rsidRDefault="00000000">
      <w:pPr>
        <w:pStyle w:val="CodeLine"/>
        <w:shd w:val="clear" w:color="auto" w:fill="F2F2F2"/>
      </w:pPr>
      <w:r>
        <w:t>0368          "furnizorId": "f002",</w:t>
      </w:r>
    </w:p>
    <w:p w14:paraId="7C2ACBBD" w14:textId="77777777" w:rsidR="00A51FB2" w:rsidRDefault="00000000">
      <w:pPr>
        <w:pStyle w:val="CodeLine"/>
        <w:shd w:val="clear" w:color="auto" w:fill="F2F2F2"/>
      </w:pPr>
      <w:r>
        <w:t>0369          "brand": "Bios &amp; Derma",</w:t>
      </w:r>
    </w:p>
    <w:p w14:paraId="10D711DE" w14:textId="77777777" w:rsidR="00A51FB2" w:rsidRDefault="00000000">
      <w:pPr>
        <w:pStyle w:val="CodeLine"/>
        <w:shd w:val="clear" w:color="auto" w:fill="F2F2F2"/>
      </w:pPr>
      <w:r>
        <w:t>0370          "pret": 220,</w:t>
      </w:r>
    </w:p>
    <w:p w14:paraId="25D51D09" w14:textId="77777777" w:rsidR="00A51FB2" w:rsidRDefault="00000000">
      <w:pPr>
        <w:pStyle w:val="CodeLine"/>
        <w:shd w:val="clear" w:color="auto" w:fill="F2F2F2"/>
      </w:pPr>
      <w:r>
        <w:t>0371          "moneda": "MDL",</w:t>
      </w:r>
    </w:p>
    <w:p w14:paraId="7BC79C43" w14:textId="77777777" w:rsidR="00A51FB2" w:rsidRDefault="00000000">
      <w:pPr>
        <w:pStyle w:val="CodeLine"/>
        <w:shd w:val="clear" w:color="auto" w:fill="F2F2F2"/>
      </w:pPr>
      <w:r>
        <w:t>0372          "stoc": 30,</w:t>
      </w:r>
    </w:p>
    <w:p w14:paraId="33C2A6CF" w14:textId="77777777" w:rsidR="00A51FB2" w:rsidRDefault="00000000">
      <w:pPr>
        <w:pStyle w:val="CodeLine"/>
        <w:shd w:val="clear" w:color="auto" w:fill="F2F2F2"/>
      </w:pPr>
      <w:r>
        <w:t>0373          "disponibilitate": "Disponibil",</w:t>
      </w:r>
    </w:p>
    <w:p w14:paraId="4D861F67" w14:textId="77777777" w:rsidR="00A51FB2" w:rsidRDefault="00000000">
      <w:pPr>
        <w:pStyle w:val="CodeLine"/>
        <w:shd w:val="clear" w:color="auto" w:fill="F2F2F2"/>
      </w:pPr>
      <w:r>
        <w:t>0374          "ecoTags": ["gel de dus", "amidon de orez", "igiena", "natural"],</w:t>
      </w:r>
    </w:p>
    <w:p w14:paraId="2D6F81D8" w14:textId="77777777" w:rsidR="00A51FB2" w:rsidRDefault="00000000">
      <w:pPr>
        <w:pStyle w:val="CodeLine"/>
        <w:shd w:val="clear" w:color="auto" w:fill="F2F2F2"/>
      </w:pPr>
      <w:r>
        <w:t>0375          "sursa": "https://myeco.md/"</w:t>
      </w:r>
    </w:p>
    <w:p w14:paraId="29D503A0" w14:textId="77777777" w:rsidR="00A51FB2" w:rsidRDefault="00000000">
      <w:pPr>
        <w:pStyle w:val="CodeLine"/>
        <w:shd w:val="clear" w:color="auto" w:fill="F2F2F2"/>
      </w:pPr>
      <w:r>
        <w:t>0376      }</w:t>
      </w:r>
    </w:p>
    <w:p w14:paraId="6BF8E7E4" w14:textId="77777777" w:rsidR="00A51FB2" w:rsidRDefault="00000000">
      <w:pPr>
        <w:pStyle w:val="CodeLine"/>
        <w:shd w:val="clear" w:color="auto" w:fill="F2F2F2"/>
      </w:pPr>
      <w:r>
        <w:t>0377  ]</w:t>
      </w:r>
    </w:p>
    <w:p w14:paraId="46E4FCB4" w14:textId="77777777" w:rsidR="00A51FB2" w:rsidRDefault="00000000">
      <w:pPr>
        <w:pStyle w:val="CodeLine"/>
        <w:shd w:val="clear" w:color="auto" w:fill="F2F2F2"/>
      </w:pPr>
      <w:r>
        <w:t>0378</w:t>
      </w:r>
    </w:p>
    <w:p w14:paraId="59BF6E5D" w14:textId="77777777" w:rsidR="00A51FB2" w:rsidRDefault="00000000">
      <w:pPr>
        <w:pStyle w:val="CodeLine"/>
        <w:shd w:val="clear" w:color="auto" w:fill="F2F2F2"/>
      </w:pPr>
      <w:r>
        <w:t>0379</w:t>
      </w:r>
    </w:p>
    <w:p w14:paraId="1FF9D1FC" w14:textId="77777777" w:rsidR="00A51FB2" w:rsidRDefault="00000000">
      <w:pPr>
        <w:pStyle w:val="CodeLine"/>
        <w:shd w:val="clear" w:color="auto" w:fill="F2F2F2"/>
      </w:pPr>
      <w:r>
        <w:t>0380  RECENZII = [</w:t>
      </w:r>
    </w:p>
    <w:p w14:paraId="4DF96F1D" w14:textId="77777777" w:rsidR="00A51FB2" w:rsidRDefault="00000000">
      <w:pPr>
        <w:pStyle w:val="CodeLine"/>
        <w:shd w:val="clear" w:color="auto" w:fill="F2F2F2"/>
      </w:pPr>
      <w:r>
        <w:t>0381      {</w:t>
      </w:r>
    </w:p>
    <w:p w14:paraId="752878B5" w14:textId="77777777" w:rsidR="00A51FB2" w:rsidRDefault="00000000">
      <w:pPr>
        <w:pStyle w:val="CodeLine"/>
        <w:shd w:val="clear" w:color="auto" w:fill="F2F2F2"/>
      </w:pPr>
      <w:r>
        <w:t>0382          "recenzieId": "r001",</w:t>
      </w:r>
    </w:p>
    <w:p w14:paraId="2CABBB68" w14:textId="77777777" w:rsidR="00A51FB2" w:rsidRDefault="00000000">
      <w:pPr>
        <w:pStyle w:val="CodeLine"/>
        <w:shd w:val="clear" w:color="auto" w:fill="F2F2F2"/>
      </w:pPr>
      <w:r>
        <w:t>0383          "produsId": "ot_p001",</w:t>
      </w:r>
    </w:p>
    <w:p w14:paraId="53413DCD" w14:textId="77777777" w:rsidR="00A51FB2" w:rsidRDefault="00000000">
      <w:pPr>
        <w:pStyle w:val="CodeLine"/>
        <w:shd w:val="clear" w:color="auto" w:fill="F2F2F2"/>
      </w:pPr>
      <w:r>
        <w:t>0384          "utilizator": "Client anonim",</w:t>
      </w:r>
    </w:p>
    <w:p w14:paraId="08ECC415" w14:textId="77777777" w:rsidR="00A51FB2" w:rsidRDefault="00000000">
      <w:pPr>
        <w:pStyle w:val="CodeLine"/>
        <w:shd w:val="clear" w:color="auto" w:fill="F2F2F2"/>
      </w:pPr>
      <w:r>
        <w:t>0385          "rating": 5,</w:t>
      </w:r>
    </w:p>
    <w:p w14:paraId="7E2B0E9A" w14:textId="77777777" w:rsidR="00A51FB2" w:rsidRDefault="00000000">
      <w:pPr>
        <w:pStyle w:val="CodeLine"/>
        <w:shd w:val="clear" w:color="auto" w:fill="F2F2F2"/>
      </w:pPr>
      <w:r>
        <w:t>0386          "comentariu": "Produs potrivit pentru sezonul cald si ingrijirea parului.",</w:t>
      </w:r>
    </w:p>
    <w:p w14:paraId="54DC13E5" w14:textId="77777777" w:rsidR="00A51FB2" w:rsidRDefault="00000000">
      <w:pPr>
        <w:pStyle w:val="CodeLine"/>
        <w:shd w:val="clear" w:color="auto" w:fill="F2F2F2"/>
      </w:pPr>
      <w:r>
        <w:t>0387          "data": "2026-06-03"</w:t>
      </w:r>
    </w:p>
    <w:p w14:paraId="19F40C0A" w14:textId="77777777" w:rsidR="00A51FB2" w:rsidRDefault="00000000">
      <w:pPr>
        <w:pStyle w:val="CodeLine"/>
        <w:shd w:val="clear" w:color="auto" w:fill="F2F2F2"/>
      </w:pPr>
      <w:r>
        <w:t>0388      },</w:t>
      </w:r>
    </w:p>
    <w:p w14:paraId="427E98ED" w14:textId="77777777" w:rsidR="00A51FB2" w:rsidRDefault="00000000">
      <w:pPr>
        <w:pStyle w:val="CodeLine"/>
        <w:shd w:val="clear" w:color="auto" w:fill="F2F2F2"/>
      </w:pPr>
      <w:r>
        <w:t>0389      {</w:t>
      </w:r>
    </w:p>
    <w:p w14:paraId="0DBD85E8" w14:textId="77777777" w:rsidR="00A51FB2" w:rsidRDefault="00000000">
      <w:pPr>
        <w:pStyle w:val="CodeLine"/>
        <w:shd w:val="clear" w:color="auto" w:fill="F2F2F2"/>
      </w:pPr>
      <w:r>
        <w:t>0390          "recenzieId": "r002",</w:t>
      </w:r>
    </w:p>
    <w:p w14:paraId="3AC6C589" w14:textId="77777777" w:rsidR="00A51FB2" w:rsidRDefault="00000000">
      <w:pPr>
        <w:pStyle w:val="CodeLine"/>
        <w:shd w:val="clear" w:color="auto" w:fill="F2F2F2"/>
      </w:pPr>
      <w:r>
        <w:t>0391          "produsId": "ot_p002",</w:t>
      </w:r>
    </w:p>
    <w:p w14:paraId="7694F1B5" w14:textId="77777777" w:rsidR="00A51FB2" w:rsidRDefault="00000000">
      <w:pPr>
        <w:pStyle w:val="CodeLine"/>
        <w:shd w:val="clear" w:color="auto" w:fill="F2F2F2"/>
      </w:pPr>
      <w:r>
        <w:t>0392          "utilizator": "Client anonim",</w:t>
      </w:r>
    </w:p>
    <w:p w14:paraId="4B099DE5" w14:textId="77777777" w:rsidR="00A51FB2" w:rsidRDefault="00000000">
      <w:pPr>
        <w:pStyle w:val="CodeLine"/>
        <w:shd w:val="clear" w:color="auto" w:fill="F2F2F2"/>
      </w:pPr>
      <w:r>
        <w:t>0393          "rating": 5,</w:t>
      </w:r>
    </w:p>
    <w:p w14:paraId="4AFB3ED2" w14:textId="77777777" w:rsidR="00A51FB2" w:rsidRDefault="00000000">
      <w:pPr>
        <w:pStyle w:val="CodeLine"/>
        <w:shd w:val="clear" w:color="auto" w:fill="F2F2F2"/>
      </w:pPr>
      <w:r>
        <w:t>0394          "comentariu": "Detergent ECO cu volum mare si aroma placuta.",</w:t>
      </w:r>
    </w:p>
    <w:p w14:paraId="23A5D5F5" w14:textId="77777777" w:rsidR="00A51FB2" w:rsidRDefault="00000000">
      <w:pPr>
        <w:pStyle w:val="CodeLine"/>
        <w:shd w:val="clear" w:color="auto" w:fill="F2F2F2"/>
      </w:pPr>
      <w:r>
        <w:t>0395          "data": "2026-06-03"</w:t>
      </w:r>
    </w:p>
    <w:p w14:paraId="2C0DDF6A" w14:textId="77777777" w:rsidR="00A51FB2" w:rsidRDefault="00000000">
      <w:pPr>
        <w:pStyle w:val="CodeLine"/>
        <w:shd w:val="clear" w:color="auto" w:fill="F2F2F2"/>
      </w:pPr>
      <w:r>
        <w:t>0396      },</w:t>
      </w:r>
    </w:p>
    <w:p w14:paraId="2B409CF5" w14:textId="77777777" w:rsidR="00A51FB2" w:rsidRDefault="00000000">
      <w:pPr>
        <w:pStyle w:val="CodeLine"/>
        <w:shd w:val="clear" w:color="auto" w:fill="F2F2F2"/>
      </w:pPr>
      <w:r>
        <w:t>0397      {</w:t>
      </w:r>
    </w:p>
    <w:p w14:paraId="68D2265D" w14:textId="77777777" w:rsidR="00A51FB2" w:rsidRDefault="00000000">
      <w:pPr>
        <w:pStyle w:val="CodeLine"/>
        <w:shd w:val="clear" w:color="auto" w:fill="F2F2F2"/>
      </w:pPr>
      <w:r>
        <w:t>0398          "recenzieId": "r003",</w:t>
      </w:r>
    </w:p>
    <w:p w14:paraId="6116A2F0" w14:textId="77777777" w:rsidR="00A51FB2" w:rsidRDefault="00000000">
      <w:pPr>
        <w:pStyle w:val="CodeLine"/>
        <w:shd w:val="clear" w:color="auto" w:fill="F2F2F2"/>
      </w:pPr>
      <w:r>
        <w:t>0399          "produsId": "myeco_p004",</w:t>
      </w:r>
    </w:p>
    <w:p w14:paraId="3C75B345" w14:textId="77777777" w:rsidR="00A51FB2" w:rsidRDefault="00000000">
      <w:pPr>
        <w:pStyle w:val="CodeLine"/>
        <w:shd w:val="clear" w:color="auto" w:fill="F2F2F2"/>
      </w:pPr>
      <w:r>
        <w:t>0400          "utilizator": "Client anonim",</w:t>
      </w:r>
    </w:p>
    <w:p w14:paraId="0A6B2EFE" w14:textId="77777777" w:rsidR="00A51FB2" w:rsidRDefault="00000000">
      <w:pPr>
        <w:pStyle w:val="CodeLine"/>
        <w:shd w:val="clear" w:color="auto" w:fill="F2F2F2"/>
      </w:pPr>
      <w:r>
        <w:t>0401          "rating": 4,</w:t>
      </w:r>
    </w:p>
    <w:p w14:paraId="4CF68058" w14:textId="77777777" w:rsidR="00A51FB2" w:rsidRDefault="00000000">
      <w:pPr>
        <w:pStyle w:val="CodeLine"/>
        <w:shd w:val="clear" w:color="auto" w:fill="F2F2F2"/>
      </w:pPr>
      <w:r>
        <w:t>0402          "comentariu": "Produs util pentru vase si potrivit pentru gospodarie.",</w:t>
      </w:r>
    </w:p>
    <w:p w14:paraId="27A6810B" w14:textId="77777777" w:rsidR="00A51FB2" w:rsidRDefault="00000000">
      <w:pPr>
        <w:pStyle w:val="CodeLine"/>
        <w:shd w:val="clear" w:color="auto" w:fill="F2F2F2"/>
      </w:pPr>
      <w:r>
        <w:t>0403          "data": "2026-06-03"</w:t>
      </w:r>
    </w:p>
    <w:p w14:paraId="39B14B01" w14:textId="77777777" w:rsidR="00A51FB2" w:rsidRDefault="00000000">
      <w:pPr>
        <w:pStyle w:val="CodeLine"/>
        <w:shd w:val="clear" w:color="auto" w:fill="F2F2F2"/>
      </w:pPr>
      <w:r>
        <w:t>0404      },</w:t>
      </w:r>
    </w:p>
    <w:p w14:paraId="61972E31" w14:textId="77777777" w:rsidR="00A51FB2" w:rsidRDefault="00000000">
      <w:pPr>
        <w:pStyle w:val="CodeLine"/>
        <w:shd w:val="clear" w:color="auto" w:fill="F2F2F2"/>
      </w:pPr>
      <w:r>
        <w:t>0405      {</w:t>
      </w:r>
    </w:p>
    <w:p w14:paraId="7FD3FCEA" w14:textId="77777777" w:rsidR="00A51FB2" w:rsidRDefault="00000000">
      <w:pPr>
        <w:pStyle w:val="CodeLine"/>
        <w:shd w:val="clear" w:color="auto" w:fill="F2F2F2"/>
      </w:pPr>
      <w:r>
        <w:t>0406          "recenzieId": "r004",</w:t>
      </w:r>
    </w:p>
    <w:p w14:paraId="029AAB87" w14:textId="77777777" w:rsidR="00A51FB2" w:rsidRDefault="00000000">
      <w:pPr>
        <w:pStyle w:val="CodeLine"/>
        <w:shd w:val="clear" w:color="auto" w:fill="F2F2F2"/>
      </w:pPr>
      <w:r>
        <w:t>0407          "produsId": "myeco_p010",</w:t>
      </w:r>
    </w:p>
    <w:p w14:paraId="02B2F9BE" w14:textId="77777777" w:rsidR="00A51FB2" w:rsidRDefault="00000000">
      <w:pPr>
        <w:pStyle w:val="CodeLine"/>
        <w:shd w:val="clear" w:color="auto" w:fill="F2F2F2"/>
      </w:pPr>
      <w:r>
        <w:t>0408          "utilizator": "Client anonim",</w:t>
      </w:r>
    </w:p>
    <w:p w14:paraId="27239B22" w14:textId="77777777" w:rsidR="00A51FB2" w:rsidRDefault="00000000">
      <w:pPr>
        <w:pStyle w:val="CodeLine"/>
        <w:shd w:val="clear" w:color="auto" w:fill="F2F2F2"/>
      </w:pPr>
      <w:r>
        <w:t>0409          "rating": 5,</w:t>
      </w:r>
    </w:p>
    <w:p w14:paraId="1C033F2A" w14:textId="77777777" w:rsidR="00A51FB2" w:rsidRDefault="00000000">
      <w:pPr>
        <w:pStyle w:val="CodeLine"/>
        <w:shd w:val="clear" w:color="auto" w:fill="F2F2F2"/>
      </w:pPr>
      <w:r>
        <w:t>0410          "comentariu": "Sampon organic potrivit pentru ingrijire personala.",</w:t>
      </w:r>
    </w:p>
    <w:p w14:paraId="439AFBF5" w14:textId="77777777" w:rsidR="00A51FB2" w:rsidRDefault="00000000">
      <w:pPr>
        <w:pStyle w:val="CodeLine"/>
        <w:shd w:val="clear" w:color="auto" w:fill="F2F2F2"/>
      </w:pPr>
      <w:r>
        <w:t>0411          "data": "2026-06-03"</w:t>
      </w:r>
    </w:p>
    <w:p w14:paraId="2BC0CDB5" w14:textId="77777777" w:rsidR="00A51FB2" w:rsidRDefault="00000000">
      <w:pPr>
        <w:pStyle w:val="CodeLine"/>
        <w:shd w:val="clear" w:color="auto" w:fill="F2F2F2"/>
      </w:pPr>
      <w:r>
        <w:t>0412      }</w:t>
      </w:r>
    </w:p>
    <w:p w14:paraId="1EA05B38" w14:textId="77777777" w:rsidR="00A51FB2" w:rsidRDefault="00000000">
      <w:pPr>
        <w:pStyle w:val="CodeLine"/>
        <w:shd w:val="clear" w:color="auto" w:fill="F2F2F2"/>
      </w:pPr>
      <w:r>
        <w:t>0413  ]</w:t>
      </w:r>
    </w:p>
    <w:p w14:paraId="08D82B3E" w14:textId="77777777" w:rsidR="00A51FB2" w:rsidRDefault="00000000">
      <w:pPr>
        <w:pStyle w:val="CodeLine"/>
        <w:shd w:val="clear" w:color="auto" w:fill="F2F2F2"/>
      </w:pPr>
      <w:r>
        <w:t>0414</w:t>
      </w:r>
    </w:p>
    <w:p w14:paraId="67FFB054" w14:textId="77777777" w:rsidR="00A51FB2" w:rsidRDefault="00000000">
      <w:pPr>
        <w:pStyle w:val="CodeLine"/>
        <w:shd w:val="clear" w:color="auto" w:fill="F2F2F2"/>
      </w:pPr>
      <w:r>
        <w:t>0415</w:t>
      </w:r>
    </w:p>
    <w:p w14:paraId="571C794E" w14:textId="77777777" w:rsidR="00A51FB2" w:rsidRDefault="00000000">
      <w:pPr>
        <w:pStyle w:val="CodeLine"/>
        <w:shd w:val="clear" w:color="auto" w:fill="F2F2F2"/>
      </w:pPr>
      <w:r>
        <w:t>0416  def upsert_one(collection, filter_key, document):</w:t>
      </w:r>
    </w:p>
    <w:p w14:paraId="7A6689A9" w14:textId="77777777" w:rsidR="00A51FB2" w:rsidRDefault="00000000">
      <w:pPr>
        <w:pStyle w:val="CodeLine"/>
        <w:shd w:val="clear" w:color="auto" w:fill="F2F2F2"/>
      </w:pPr>
      <w:r>
        <w:t>0417      collection.update_one(filter_key, {"$set": document}, upsert=True)</w:t>
      </w:r>
    </w:p>
    <w:p w14:paraId="4ABC20EA" w14:textId="77777777" w:rsidR="00A51FB2" w:rsidRDefault="00000000">
      <w:pPr>
        <w:pStyle w:val="CodeLine"/>
        <w:shd w:val="clear" w:color="auto" w:fill="F2F2F2"/>
      </w:pPr>
      <w:r>
        <w:t>0418</w:t>
      </w:r>
    </w:p>
    <w:p w14:paraId="2E47890D" w14:textId="77777777" w:rsidR="00A51FB2" w:rsidRDefault="00000000">
      <w:pPr>
        <w:pStyle w:val="CodeLine"/>
        <w:shd w:val="clear" w:color="auto" w:fill="F2F2F2"/>
      </w:pPr>
      <w:r>
        <w:t>0419</w:t>
      </w:r>
    </w:p>
    <w:p w14:paraId="09617B9D" w14:textId="77777777" w:rsidR="00A51FB2" w:rsidRDefault="00000000">
      <w:pPr>
        <w:pStyle w:val="CodeLine"/>
        <w:shd w:val="clear" w:color="auto" w:fill="F2F2F2"/>
      </w:pPr>
      <w:r>
        <w:t>0420  def create_indexes():</w:t>
      </w:r>
    </w:p>
    <w:p w14:paraId="7BCFD8E0" w14:textId="77777777" w:rsidR="00A51FB2" w:rsidRDefault="00000000">
      <w:pPr>
        <w:pStyle w:val="CodeLine"/>
        <w:shd w:val="clear" w:color="auto" w:fill="F2F2F2"/>
      </w:pPr>
      <w:r>
        <w:lastRenderedPageBreak/>
        <w:t>0421      categorii_col.create_index("categorieId", unique=True)</w:t>
      </w:r>
    </w:p>
    <w:p w14:paraId="6FBFF4F8" w14:textId="77777777" w:rsidR="00A51FB2" w:rsidRDefault="00000000">
      <w:pPr>
        <w:pStyle w:val="CodeLine"/>
        <w:shd w:val="clear" w:color="auto" w:fill="F2F2F2"/>
      </w:pPr>
      <w:r>
        <w:t>0422      furnizori_col.create_index("furnizorId", unique=True)</w:t>
      </w:r>
    </w:p>
    <w:p w14:paraId="3225C801" w14:textId="77777777" w:rsidR="00A51FB2" w:rsidRDefault="00000000">
      <w:pPr>
        <w:pStyle w:val="CodeLine"/>
        <w:shd w:val="clear" w:color="auto" w:fill="F2F2F2"/>
      </w:pPr>
      <w:r>
        <w:t>0423</w:t>
      </w:r>
    </w:p>
    <w:p w14:paraId="6E769638" w14:textId="77777777" w:rsidR="00A51FB2" w:rsidRDefault="00000000">
      <w:pPr>
        <w:pStyle w:val="CodeLine"/>
        <w:shd w:val="clear" w:color="auto" w:fill="F2F2F2"/>
      </w:pPr>
      <w:r>
        <w:t>0424      produse_norm_col.create_index("produsId", unique=True)</w:t>
      </w:r>
    </w:p>
    <w:p w14:paraId="566DC39A" w14:textId="77777777" w:rsidR="00A51FB2" w:rsidRDefault="00000000">
      <w:pPr>
        <w:pStyle w:val="CodeLine"/>
        <w:shd w:val="clear" w:color="auto" w:fill="F2F2F2"/>
      </w:pPr>
      <w:r>
        <w:t>0425      produse_norm_col.create_index("categorieId")</w:t>
      </w:r>
    </w:p>
    <w:p w14:paraId="4BF5BC18" w14:textId="77777777" w:rsidR="00A51FB2" w:rsidRDefault="00000000">
      <w:pPr>
        <w:pStyle w:val="CodeLine"/>
        <w:shd w:val="clear" w:color="auto" w:fill="F2F2F2"/>
      </w:pPr>
      <w:r>
        <w:t>0426      produse_norm_col.create_index("furnizorId")</w:t>
      </w:r>
    </w:p>
    <w:p w14:paraId="2D3DB3B2" w14:textId="77777777" w:rsidR="00A51FB2" w:rsidRDefault="00000000">
      <w:pPr>
        <w:pStyle w:val="CodeLine"/>
        <w:shd w:val="clear" w:color="auto" w:fill="F2F2F2"/>
      </w:pPr>
      <w:r>
        <w:t>0427      produse_norm_col.create_index("pret")</w:t>
      </w:r>
    </w:p>
    <w:p w14:paraId="33237860" w14:textId="77777777" w:rsidR="00A51FB2" w:rsidRDefault="00000000">
      <w:pPr>
        <w:pStyle w:val="CodeLine"/>
        <w:shd w:val="clear" w:color="auto" w:fill="F2F2F2"/>
      </w:pPr>
      <w:r>
        <w:t>0428</w:t>
      </w:r>
    </w:p>
    <w:p w14:paraId="72CDC401" w14:textId="77777777" w:rsidR="00A51FB2" w:rsidRDefault="00000000">
      <w:pPr>
        <w:pStyle w:val="CodeLine"/>
        <w:shd w:val="clear" w:color="auto" w:fill="F2F2F2"/>
      </w:pPr>
      <w:r>
        <w:t>0429      recenzii_col.create_index("recenzieId", unique=True)</w:t>
      </w:r>
    </w:p>
    <w:p w14:paraId="5AE53EFE" w14:textId="77777777" w:rsidR="00A51FB2" w:rsidRDefault="00000000">
      <w:pPr>
        <w:pStyle w:val="CodeLine"/>
        <w:shd w:val="clear" w:color="auto" w:fill="F2F2F2"/>
      </w:pPr>
      <w:r>
        <w:t>0430      recenzii_col.create_index("produsId")</w:t>
      </w:r>
    </w:p>
    <w:p w14:paraId="27AE6E04" w14:textId="77777777" w:rsidR="00A51FB2" w:rsidRDefault="00000000">
      <w:pPr>
        <w:pStyle w:val="CodeLine"/>
        <w:shd w:val="clear" w:color="auto" w:fill="F2F2F2"/>
      </w:pPr>
      <w:r>
        <w:t>0431</w:t>
      </w:r>
    </w:p>
    <w:p w14:paraId="69BF5DD3" w14:textId="77777777" w:rsidR="00A51FB2" w:rsidRDefault="00000000">
      <w:pPr>
        <w:pStyle w:val="CodeLine"/>
        <w:shd w:val="clear" w:color="auto" w:fill="F2F2F2"/>
      </w:pPr>
      <w:r>
        <w:t>0432      produse_denorm_col.create_index("produsId", unique=True)</w:t>
      </w:r>
    </w:p>
    <w:p w14:paraId="6D7F67B4" w14:textId="77777777" w:rsidR="00A51FB2" w:rsidRDefault="00000000">
      <w:pPr>
        <w:pStyle w:val="CodeLine"/>
        <w:shd w:val="clear" w:color="auto" w:fill="F2F2F2"/>
      </w:pPr>
      <w:r>
        <w:t>0433      produse_denorm_col.create_index("categorie.denumire")</w:t>
      </w:r>
    </w:p>
    <w:p w14:paraId="4BBA4E7D" w14:textId="77777777" w:rsidR="00A51FB2" w:rsidRDefault="00000000">
      <w:pPr>
        <w:pStyle w:val="CodeLine"/>
        <w:shd w:val="clear" w:color="auto" w:fill="F2F2F2"/>
      </w:pPr>
      <w:r>
        <w:t>0434      produse_denorm_col.create_index("furnizor.denumire")</w:t>
      </w:r>
    </w:p>
    <w:p w14:paraId="4561F30B" w14:textId="77777777" w:rsidR="00A51FB2" w:rsidRDefault="00000000">
      <w:pPr>
        <w:pStyle w:val="CodeLine"/>
        <w:shd w:val="clear" w:color="auto" w:fill="F2F2F2"/>
      </w:pPr>
      <w:r>
        <w:t>0435      produse_denorm_col.create_index("pret")</w:t>
      </w:r>
    </w:p>
    <w:p w14:paraId="59B5BA79" w14:textId="77777777" w:rsidR="00A51FB2" w:rsidRDefault="00000000">
      <w:pPr>
        <w:pStyle w:val="CodeLine"/>
        <w:shd w:val="clear" w:color="auto" w:fill="F2F2F2"/>
      </w:pPr>
      <w:r>
        <w:t>0436</w:t>
      </w:r>
    </w:p>
    <w:p w14:paraId="2BBF86C1" w14:textId="77777777" w:rsidR="00A51FB2" w:rsidRDefault="00000000">
      <w:pPr>
        <w:pStyle w:val="CodeLine"/>
        <w:shd w:val="clear" w:color="auto" w:fill="F2F2F2"/>
      </w:pPr>
      <w:r>
        <w:t>0437</w:t>
      </w:r>
    </w:p>
    <w:p w14:paraId="6DA168EF" w14:textId="77777777" w:rsidR="00A51FB2" w:rsidRDefault="00000000">
      <w:pPr>
        <w:pStyle w:val="CodeLine"/>
        <w:shd w:val="clear" w:color="auto" w:fill="F2F2F2"/>
      </w:pPr>
      <w:r>
        <w:t>0438  def insert_normalizat():</w:t>
      </w:r>
    </w:p>
    <w:p w14:paraId="64439C52" w14:textId="77777777" w:rsidR="00A51FB2" w:rsidRDefault="00000000">
      <w:pPr>
        <w:pStyle w:val="CodeLine"/>
        <w:shd w:val="clear" w:color="auto" w:fill="F2F2F2"/>
      </w:pPr>
      <w:r>
        <w:t>0439      for furnizor in FURNIZORI:</w:t>
      </w:r>
    </w:p>
    <w:p w14:paraId="10D0ED9A" w14:textId="77777777" w:rsidR="00A51FB2" w:rsidRDefault="00000000">
      <w:pPr>
        <w:pStyle w:val="CodeLine"/>
        <w:shd w:val="clear" w:color="auto" w:fill="F2F2F2"/>
      </w:pPr>
      <w:r>
        <w:t>0440          upsert_one(furnizori_col, {"furnizorId": furnizor["furnizorId"]}, furnizor)</w:t>
      </w:r>
    </w:p>
    <w:p w14:paraId="3A37F16E" w14:textId="77777777" w:rsidR="00A51FB2" w:rsidRDefault="00000000">
      <w:pPr>
        <w:pStyle w:val="CodeLine"/>
        <w:shd w:val="clear" w:color="auto" w:fill="F2F2F2"/>
      </w:pPr>
      <w:r>
        <w:t>0441</w:t>
      </w:r>
    </w:p>
    <w:p w14:paraId="0F35E38D" w14:textId="77777777" w:rsidR="00A51FB2" w:rsidRDefault="00000000">
      <w:pPr>
        <w:pStyle w:val="CodeLine"/>
        <w:shd w:val="clear" w:color="auto" w:fill="F2F2F2"/>
      </w:pPr>
      <w:r>
        <w:t>0442      for categorie in CATEGORII:</w:t>
      </w:r>
    </w:p>
    <w:p w14:paraId="216762DA" w14:textId="77777777" w:rsidR="00A51FB2" w:rsidRDefault="00000000">
      <w:pPr>
        <w:pStyle w:val="CodeLine"/>
        <w:shd w:val="clear" w:color="auto" w:fill="F2F2F2"/>
      </w:pPr>
      <w:r>
        <w:t>0443          upsert_one(categorii_col, {"categorieId": categorie["categorieId"]}, categorie)</w:t>
      </w:r>
    </w:p>
    <w:p w14:paraId="16481BBE" w14:textId="77777777" w:rsidR="00A51FB2" w:rsidRDefault="00000000">
      <w:pPr>
        <w:pStyle w:val="CodeLine"/>
        <w:shd w:val="clear" w:color="auto" w:fill="F2F2F2"/>
      </w:pPr>
      <w:r>
        <w:t>0444</w:t>
      </w:r>
    </w:p>
    <w:p w14:paraId="675CF3A1" w14:textId="77777777" w:rsidR="00A51FB2" w:rsidRDefault="00000000">
      <w:pPr>
        <w:pStyle w:val="CodeLine"/>
        <w:shd w:val="clear" w:color="auto" w:fill="F2F2F2"/>
      </w:pPr>
      <w:r>
        <w:t>0445      for produs in PRODUSE:</w:t>
      </w:r>
    </w:p>
    <w:p w14:paraId="73FB5CC0" w14:textId="77777777" w:rsidR="00A51FB2" w:rsidRDefault="00000000">
      <w:pPr>
        <w:pStyle w:val="CodeLine"/>
        <w:shd w:val="clear" w:color="auto" w:fill="F2F2F2"/>
      </w:pPr>
      <w:r>
        <w:t>0446          produs_norm = {</w:t>
      </w:r>
    </w:p>
    <w:p w14:paraId="0D2215DC" w14:textId="77777777" w:rsidR="00A51FB2" w:rsidRDefault="00000000">
      <w:pPr>
        <w:pStyle w:val="CodeLine"/>
        <w:shd w:val="clear" w:color="auto" w:fill="F2F2F2"/>
      </w:pPr>
      <w:r>
        <w:t>0447              "produsId": produs["produsId"],</w:t>
      </w:r>
    </w:p>
    <w:p w14:paraId="6FAD3FCF" w14:textId="77777777" w:rsidR="00A51FB2" w:rsidRDefault="00000000">
      <w:pPr>
        <w:pStyle w:val="CodeLine"/>
        <w:shd w:val="clear" w:color="auto" w:fill="F2F2F2"/>
      </w:pPr>
      <w:r>
        <w:t>0448              "numeProdus": produs["numeProdus"],</w:t>
      </w:r>
    </w:p>
    <w:p w14:paraId="6475CC74" w14:textId="77777777" w:rsidR="00A51FB2" w:rsidRDefault="00000000">
      <w:pPr>
        <w:pStyle w:val="CodeLine"/>
        <w:shd w:val="clear" w:color="auto" w:fill="F2F2F2"/>
      </w:pPr>
      <w:r>
        <w:t>0449              "categorieId": produs["categorieId"],</w:t>
      </w:r>
    </w:p>
    <w:p w14:paraId="1631597B" w14:textId="77777777" w:rsidR="00A51FB2" w:rsidRDefault="00000000">
      <w:pPr>
        <w:pStyle w:val="CodeLine"/>
        <w:shd w:val="clear" w:color="auto" w:fill="F2F2F2"/>
      </w:pPr>
      <w:r>
        <w:t>0450              "furnizorId": produs["furnizorId"],</w:t>
      </w:r>
    </w:p>
    <w:p w14:paraId="7E428744" w14:textId="77777777" w:rsidR="00A51FB2" w:rsidRDefault="00000000">
      <w:pPr>
        <w:pStyle w:val="CodeLine"/>
        <w:shd w:val="clear" w:color="auto" w:fill="F2F2F2"/>
      </w:pPr>
      <w:r>
        <w:t>0451              "brand": produs["brand"],</w:t>
      </w:r>
    </w:p>
    <w:p w14:paraId="594C35C3" w14:textId="77777777" w:rsidR="00A51FB2" w:rsidRDefault="00000000">
      <w:pPr>
        <w:pStyle w:val="CodeLine"/>
        <w:shd w:val="clear" w:color="auto" w:fill="F2F2F2"/>
      </w:pPr>
      <w:r>
        <w:t>0452              "pret": produs["pret"],</w:t>
      </w:r>
    </w:p>
    <w:p w14:paraId="5BB74FA2" w14:textId="77777777" w:rsidR="00A51FB2" w:rsidRDefault="00000000">
      <w:pPr>
        <w:pStyle w:val="CodeLine"/>
        <w:shd w:val="clear" w:color="auto" w:fill="F2F2F2"/>
      </w:pPr>
      <w:r>
        <w:t>0453              "moneda": produs["moneda"],</w:t>
      </w:r>
    </w:p>
    <w:p w14:paraId="2276D2DE" w14:textId="77777777" w:rsidR="00A51FB2" w:rsidRDefault="00000000">
      <w:pPr>
        <w:pStyle w:val="CodeLine"/>
        <w:shd w:val="clear" w:color="auto" w:fill="F2F2F2"/>
      </w:pPr>
      <w:r>
        <w:t>0454              "stoc": produs["stoc"],</w:t>
      </w:r>
    </w:p>
    <w:p w14:paraId="43846065" w14:textId="77777777" w:rsidR="00A51FB2" w:rsidRDefault="00000000">
      <w:pPr>
        <w:pStyle w:val="CodeLine"/>
        <w:shd w:val="clear" w:color="auto" w:fill="F2F2F2"/>
      </w:pPr>
      <w:r>
        <w:t>0455              "disponibilitate": produs["disponibilitate"],</w:t>
      </w:r>
    </w:p>
    <w:p w14:paraId="4872E30D" w14:textId="77777777" w:rsidR="00A51FB2" w:rsidRDefault="00000000">
      <w:pPr>
        <w:pStyle w:val="CodeLine"/>
        <w:shd w:val="clear" w:color="auto" w:fill="F2F2F2"/>
      </w:pPr>
      <w:r>
        <w:t>0456              "ecoTags": produs["ecoTags"],</w:t>
      </w:r>
    </w:p>
    <w:p w14:paraId="7A7D33D3" w14:textId="77777777" w:rsidR="00A51FB2" w:rsidRDefault="00000000">
      <w:pPr>
        <w:pStyle w:val="CodeLine"/>
        <w:shd w:val="clear" w:color="auto" w:fill="F2F2F2"/>
      </w:pPr>
      <w:r>
        <w:t>0457              "sursa": produs["sursa"],</w:t>
      </w:r>
    </w:p>
    <w:p w14:paraId="303A1825" w14:textId="77777777" w:rsidR="00A51FB2" w:rsidRDefault="00000000">
      <w:pPr>
        <w:pStyle w:val="CodeLine"/>
        <w:shd w:val="clear" w:color="auto" w:fill="F2F2F2"/>
      </w:pPr>
      <w:r>
        <w:t>0458              "actualizatLa": datetime.now().strftime("%Y-%m-%d")</w:t>
      </w:r>
    </w:p>
    <w:p w14:paraId="3FBD0BE6" w14:textId="77777777" w:rsidR="00A51FB2" w:rsidRDefault="00000000">
      <w:pPr>
        <w:pStyle w:val="CodeLine"/>
        <w:shd w:val="clear" w:color="auto" w:fill="F2F2F2"/>
      </w:pPr>
      <w:r>
        <w:t>0459          }</w:t>
      </w:r>
    </w:p>
    <w:p w14:paraId="527E42D5" w14:textId="77777777" w:rsidR="00A51FB2" w:rsidRDefault="00000000">
      <w:pPr>
        <w:pStyle w:val="CodeLine"/>
        <w:shd w:val="clear" w:color="auto" w:fill="F2F2F2"/>
      </w:pPr>
      <w:r>
        <w:t>0460</w:t>
      </w:r>
    </w:p>
    <w:p w14:paraId="50D6BBC5" w14:textId="77777777" w:rsidR="00A51FB2" w:rsidRDefault="00000000">
      <w:pPr>
        <w:pStyle w:val="CodeLine"/>
        <w:shd w:val="clear" w:color="auto" w:fill="F2F2F2"/>
      </w:pPr>
      <w:r>
        <w:t>0461          upsert_one(</w:t>
      </w:r>
    </w:p>
    <w:p w14:paraId="58EE5EF7" w14:textId="77777777" w:rsidR="00A51FB2" w:rsidRDefault="00000000">
      <w:pPr>
        <w:pStyle w:val="CodeLine"/>
        <w:shd w:val="clear" w:color="auto" w:fill="F2F2F2"/>
      </w:pPr>
      <w:r>
        <w:t>0462              produse_norm_col,</w:t>
      </w:r>
    </w:p>
    <w:p w14:paraId="4BBE00DF" w14:textId="77777777" w:rsidR="00A51FB2" w:rsidRDefault="00000000">
      <w:pPr>
        <w:pStyle w:val="CodeLine"/>
        <w:shd w:val="clear" w:color="auto" w:fill="F2F2F2"/>
      </w:pPr>
      <w:r>
        <w:t>0463              {"produsId": produs_norm["produsId"]},</w:t>
      </w:r>
    </w:p>
    <w:p w14:paraId="53344E5E" w14:textId="77777777" w:rsidR="00A51FB2" w:rsidRDefault="00000000">
      <w:pPr>
        <w:pStyle w:val="CodeLine"/>
        <w:shd w:val="clear" w:color="auto" w:fill="F2F2F2"/>
      </w:pPr>
      <w:r>
        <w:t>0464              produs_norm</w:t>
      </w:r>
    </w:p>
    <w:p w14:paraId="18AF4072" w14:textId="77777777" w:rsidR="00A51FB2" w:rsidRDefault="00000000">
      <w:pPr>
        <w:pStyle w:val="CodeLine"/>
        <w:shd w:val="clear" w:color="auto" w:fill="F2F2F2"/>
      </w:pPr>
      <w:r>
        <w:t>0465          )</w:t>
      </w:r>
    </w:p>
    <w:p w14:paraId="16481628" w14:textId="77777777" w:rsidR="00A51FB2" w:rsidRDefault="00000000">
      <w:pPr>
        <w:pStyle w:val="CodeLine"/>
        <w:shd w:val="clear" w:color="auto" w:fill="F2F2F2"/>
      </w:pPr>
      <w:r>
        <w:t>0466</w:t>
      </w:r>
    </w:p>
    <w:p w14:paraId="6686AD9B" w14:textId="77777777" w:rsidR="00A51FB2" w:rsidRDefault="00000000">
      <w:pPr>
        <w:pStyle w:val="CodeLine"/>
        <w:shd w:val="clear" w:color="auto" w:fill="F2F2F2"/>
      </w:pPr>
      <w:r>
        <w:t>0467      for recenzie in RECENZII:</w:t>
      </w:r>
    </w:p>
    <w:p w14:paraId="57BF1289" w14:textId="77777777" w:rsidR="00A51FB2" w:rsidRDefault="00000000">
      <w:pPr>
        <w:pStyle w:val="CodeLine"/>
        <w:shd w:val="clear" w:color="auto" w:fill="F2F2F2"/>
      </w:pPr>
      <w:r>
        <w:t>0468          upsert_one(</w:t>
      </w:r>
    </w:p>
    <w:p w14:paraId="5836FBF1" w14:textId="77777777" w:rsidR="00A51FB2" w:rsidRDefault="00000000">
      <w:pPr>
        <w:pStyle w:val="CodeLine"/>
        <w:shd w:val="clear" w:color="auto" w:fill="F2F2F2"/>
      </w:pPr>
      <w:r>
        <w:t>0469              recenzii_col,</w:t>
      </w:r>
    </w:p>
    <w:p w14:paraId="506C3526" w14:textId="77777777" w:rsidR="00A51FB2" w:rsidRDefault="00000000">
      <w:pPr>
        <w:pStyle w:val="CodeLine"/>
        <w:shd w:val="clear" w:color="auto" w:fill="F2F2F2"/>
      </w:pPr>
      <w:r>
        <w:t>0470              {"recenzieId": recenzie["recenzieId"]},</w:t>
      </w:r>
    </w:p>
    <w:p w14:paraId="623FE285" w14:textId="77777777" w:rsidR="00A51FB2" w:rsidRDefault="00000000">
      <w:pPr>
        <w:pStyle w:val="CodeLine"/>
        <w:shd w:val="clear" w:color="auto" w:fill="F2F2F2"/>
      </w:pPr>
      <w:r>
        <w:t>0471              recenzie</w:t>
      </w:r>
    </w:p>
    <w:p w14:paraId="47E201DA" w14:textId="77777777" w:rsidR="00A51FB2" w:rsidRDefault="00000000">
      <w:pPr>
        <w:pStyle w:val="CodeLine"/>
        <w:shd w:val="clear" w:color="auto" w:fill="F2F2F2"/>
      </w:pPr>
      <w:r>
        <w:t>0472          )</w:t>
      </w:r>
    </w:p>
    <w:p w14:paraId="446DD380" w14:textId="77777777" w:rsidR="00A51FB2" w:rsidRDefault="00000000">
      <w:pPr>
        <w:pStyle w:val="CodeLine"/>
        <w:shd w:val="clear" w:color="auto" w:fill="F2F2F2"/>
      </w:pPr>
      <w:r>
        <w:t>0473</w:t>
      </w:r>
    </w:p>
    <w:p w14:paraId="44579E08" w14:textId="77777777" w:rsidR="00A51FB2" w:rsidRDefault="00000000">
      <w:pPr>
        <w:pStyle w:val="CodeLine"/>
        <w:shd w:val="clear" w:color="auto" w:fill="F2F2F2"/>
      </w:pPr>
      <w:r>
        <w:t>0474</w:t>
      </w:r>
    </w:p>
    <w:p w14:paraId="70566C26" w14:textId="77777777" w:rsidR="00A51FB2" w:rsidRDefault="00000000">
      <w:pPr>
        <w:pStyle w:val="CodeLine"/>
        <w:shd w:val="clear" w:color="auto" w:fill="F2F2F2"/>
      </w:pPr>
      <w:r>
        <w:t>0475  def insert_denormalizat():</w:t>
      </w:r>
    </w:p>
    <w:p w14:paraId="3E7FE671" w14:textId="77777777" w:rsidR="00A51FB2" w:rsidRDefault="00000000">
      <w:pPr>
        <w:pStyle w:val="CodeLine"/>
        <w:shd w:val="clear" w:color="auto" w:fill="F2F2F2"/>
      </w:pPr>
      <w:r>
        <w:t>0476      categorie_map = {c["categorieId"]: c for c in CATEGORII}</w:t>
      </w:r>
    </w:p>
    <w:p w14:paraId="4BB8419C" w14:textId="77777777" w:rsidR="00A51FB2" w:rsidRDefault="00000000">
      <w:pPr>
        <w:pStyle w:val="CodeLine"/>
        <w:shd w:val="clear" w:color="auto" w:fill="F2F2F2"/>
      </w:pPr>
      <w:r>
        <w:t>0477      furnizor_map = {f["furnizorId"]: f for f in FURNIZORI}</w:t>
      </w:r>
    </w:p>
    <w:p w14:paraId="76B9DF3A" w14:textId="77777777" w:rsidR="00A51FB2" w:rsidRDefault="00000000">
      <w:pPr>
        <w:pStyle w:val="CodeLine"/>
        <w:shd w:val="clear" w:color="auto" w:fill="F2F2F2"/>
      </w:pPr>
      <w:r>
        <w:t>0478</w:t>
      </w:r>
    </w:p>
    <w:p w14:paraId="53B5A0F1" w14:textId="77777777" w:rsidR="00A51FB2" w:rsidRDefault="00000000">
      <w:pPr>
        <w:pStyle w:val="CodeLine"/>
        <w:shd w:val="clear" w:color="auto" w:fill="F2F2F2"/>
      </w:pPr>
      <w:r>
        <w:t>0479      for produs in PRODUSE:</w:t>
      </w:r>
    </w:p>
    <w:p w14:paraId="79EC148A" w14:textId="77777777" w:rsidR="00A51FB2" w:rsidRDefault="00000000">
      <w:pPr>
        <w:pStyle w:val="CodeLine"/>
        <w:shd w:val="clear" w:color="auto" w:fill="F2F2F2"/>
      </w:pPr>
      <w:r>
        <w:t>0480          categorie = categorie_map[produs["categorieId"]]</w:t>
      </w:r>
    </w:p>
    <w:p w14:paraId="70DCEDE9" w14:textId="77777777" w:rsidR="00A51FB2" w:rsidRDefault="00000000">
      <w:pPr>
        <w:pStyle w:val="CodeLine"/>
        <w:shd w:val="clear" w:color="auto" w:fill="F2F2F2"/>
      </w:pPr>
      <w:r>
        <w:t>0481          furnizor = furnizor_map[produs["furnizorId"]]</w:t>
      </w:r>
    </w:p>
    <w:p w14:paraId="66A0068B" w14:textId="77777777" w:rsidR="00A51FB2" w:rsidRDefault="00000000">
      <w:pPr>
        <w:pStyle w:val="CodeLine"/>
        <w:shd w:val="clear" w:color="auto" w:fill="F2F2F2"/>
      </w:pPr>
      <w:r>
        <w:t>0482</w:t>
      </w:r>
    </w:p>
    <w:p w14:paraId="2427E8ED" w14:textId="77777777" w:rsidR="00A51FB2" w:rsidRDefault="00000000">
      <w:pPr>
        <w:pStyle w:val="CodeLine"/>
        <w:shd w:val="clear" w:color="auto" w:fill="F2F2F2"/>
      </w:pPr>
      <w:r>
        <w:t>0483          recenzii_produs = []</w:t>
      </w:r>
    </w:p>
    <w:p w14:paraId="2A1F8B30" w14:textId="77777777" w:rsidR="00A51FB2" w:rsidRDefault="00000000">
      <w:pPr>
        <w:pStyle w:val="CodeLine"/>
        <w:shd w:val="clear" w:color="auto" w:fill="F2F2F2"/>
      </w:pPr>
      <w:r>
        <w:t>0484</w:t>
      </w:r>
    </w:p>
    <w:p w14:paraId="172B8808" w14:textId="77777777" w:rsidR="00A51FB2" w:rsidRDefault="00000000">
      <w:pPr>
        <w:pStyle w:val="CodeLine"/>
        <w:shd w:val="clear" w:color="auto" w:fill="F2F2F2"/>
      </w:pPr>
      <w:r>
        <w:t>0485          for recenzie in RECENZII:</w:t>
      </w:r>
    </w:p>
    <w:p w14:paraId="7C0E5B57" w14:textId="77777777" w:rsidR="00A51FB2" w:rsidRDefault="00000000">
      <w:pPr>
        <w:pStyle w:val="CodeLine"/>
        <w:shd w:val="clear" w:color="auto" w:fill="F2F2F2"/>
      </w:pPr>
      <w:r>
        <w:t>0486              if recenzie["produsId"] == produs["produsId"]:</w:t>
      </w:r>
    </w:p>
    <w:p w14:paraId="4DD320E6" w14:textId="77777777" w:rsidR="00A51FB2" w:rsidRDefault="00000000">
      <w:pPr>
        <w:pStyle w:val="CodeLine"/>
        <w:shd w:val="clear" w:color="auto" w:fill="F2F2F2"/>
      </w:pPr>
      <w:r>
        <w:t>0487                  recenzii_produs.append({</w:t>
      </w:r>
    </w:p>
    <w:p w14:paraId="37A200FB" w14:textId="77777777" w:rsidR="00A51FB2" w:rsidRDefault="00000000">
      <w:pPr>
        <w:pStyle w:val="CodeLine"/>
        <w:shd w:val="clear" w:color="auto" w:fill="F2F2F2"/>
      </w:pPr>
      <w:r>
        <w:t>0488                      "recenzieId": recenzie["recenzieId"],</w:t>
      </w:r>
    </w:p>
    <w:p w14:paraId="5D0C6676" w14:textId="77777777" w:rsidR="00A51FB2" w:rsidRDefault="00000000">
      <w:pPr>
        <w:pStyle w:val="CodeLine"/>
        <w:shd w:val="clear" w:color="auto" w:fill="F2F2F2"/>
      </w:pPr>
      <w:r>
        <w:t>0489                      "utilizator": recenzie["utilizator"],</w:t>
      </w:r>
    </w:p>
    <w:p w14:paraId="3FC3AF6F" w14:textId="77777777" w:rsidR="00A51FB2" w:rsidRDefault="00000000">
      <w:pPr>
        <w:pStyle w:val="CodeLine"/>
        <w:shd w:val="clear" w:color="auto" w:fill="F2F2F2"/>
      </w:pPr>
      <w:r>
        <w:t>0490                      "rating": recenzie["rating"],</w:t>
      </w:r>
    </w:p>
    <w:p w14:paraId="512E04BF" w14:textId="77777777" w:rsidR="00A51FB2" w:rsidRDefault="00000000">
      <w:pPr>
        <w:pStyle w:val="CodeLine"/>
        <w:shd w:val="clear" w:color="auto" w:fill="F2F2F2"/>
      </w:pPr>
      <w:r>
        <w:t>0491                      "comentariu": recenzie["comentariu"],</w:t>
      </w:r>
    </w:p>
    <w:p w14:paraId="6D7901E7" w14:textId="77777777" w:rsidR="00A51FB2" w:rsidRDefault="00000000">
      <w:pPr>
        <w:pStyle w:val="CodeLine"/>
        <w:shd w:val="clear" w:color="auto" w:fill="F2F2F2"/>
      </w:pPr>
      <w:r>
        <w:t>0492                      "data": recenzie["data"]</w:t>
      </w:r>
    </w:p>
    <w:p w14:paraId="564AF80C" w14:textId="77777777" w:rsidR="00A51FB2" w:rsidRDefault="00000000">
      <w:pPr>
        <w:pStyle w:val="CodeLine"/>
        <w:shd w:val="clear" w:color="auto" w:fill="F2F2F2"/>
      </w:pPr>
      <w:r>
        <w:t>0493                  })</w:t>
      </w:r>
    </w:p>
    <w:p w14:paraId="151ACB64" w14:textId="77777777" w:rsidR="00A51FB2" w:rsidRDefault="00000000">
      <w:pPr>
        <w:pStyle w:val="CodeLine"/>
        <w:shd w:val="clear" w:color="auto" w:fill="F2F2F2"/>
      </w:pPr>
      <w:r>
        <w:t>0494</w:t>
      </w:r>
    </w:p>
    <w:p w14:paraId="3FF96570" w14:textId="77777777" w:rsidR="00A51FB2" w:rsidRDefault="00000000">
      <w:pPr>
        <w:pStyle w:val="CodeLine"/>
        <w:shd w:val="clear" w:color="auto" w:fill="F2F2F2"/>
      </w:pPr>
      <w:r>
        <w:t>0495          rating_mediu = 0</w:t>
      </w:r>
    </w:p>
    <w:p w14:paraId="5DB556AC" w14:textId="77777777" w:rsidR="00A51FB2" w:rsidRDefault="00000000">
      <w:pPr>
        <w:pStyle w:val="CodeLine"/>
        <w:shd w:val="clear" w:color="auto" w:fill="F2F2F2"/>
      </w:pPr>
      <w:r>
        <w:t>0496</w:t>
      </w:r>
    </w:p>
    <w:p w14:paraId="10CAEE49" w14:textId="77777777" w:rsidR="00A51FB2" w:rsidRDefault="00000000">
      <w:pPr>
        <w:pStyle w:val="CodeLine"/>
        <w:shd w:val="clear" w:color="auto" w:fill="F2F2F2"/>
      </w:pPr>
      <w:r>
        <w:t>0497          if recenzii_produs:</w:t>
      </w:r>
    </w:p>
    <w:p w14:paraId="54242C47" w14:textId="77777777" w:rsidR="00A51FB2" w:rsidRDefault="00000000">
      <w:pPr>
        <w:pStyle w:val="CodeLine"/>
        <w:shd w:val="clear" w:color="auto" w:fill="F2F2F2"/>
      </w:pPr>
      <w:r>
        <w:t>0498              rating_mediu = round(</w:t>
      </w:r>
    </w:p>
    <w:p w14:paraId="0AC37DC2" w14:textId="77777777" w:rsidR="00A51FB2" w:rsidRDefault="00000000">
      <w:pPr>
        <w:pStyle w:val="CodeLine"/>
        <w:shd w:val="clear" w:color="auto" w:fill="F2F2F2"/>
      </w:pPr>
      <w:r>
        <w:t>0499                  sum(r["rating"] for r in recenzii_produs) / len(recenzii_produs),</w:t>
      </w:r>
    </w:p>
    <w:p w14:paraId="08BC266A" w14:textId="77777777" w:rsidR="00A51FB2" w:rsidRDefault="00000000">
      <w:pPr>
        <w:pStyle w:val="CodeLine"/>
        <w:shd w:val="clear" w:color="auto" w:fill="F2F2F2"/>
      </w:pPr>
      <w:r>
        <w:t>0500                  2</w:t>
      </w:r>
    </w:p>
    <w:p w14:paraId="351A670E" w14:textId="77777777" w:rsidR="00A51FB2" w:rsidRDefault="00000000">
      <w:pPr>
        <w:pStyle w:val="CodeLine"/>
        <w:shd w:val="clear" w:color="auto" w:fill="F2F2F2"/>
      </w:pPr>
      <w:r>
        <w:t>0501              )</w:t>
      </w:r>
    </w:p>
    <w:p w14:paraId="50F066EA" w14:textId="77777777" w:rsidR="00A51FB2" w:rsidRDefault="00000000">
      <w:pPr>
        <w:pStyle w:val="CodeLine"/>
        <w:shd w:val="clear" w:color="auto" w:fill="F2F2F2"/>
      </w:pPr>
      <w:r>
        <w:t>0502</w:t>
      </w:r>
    </w:p>
    <w:p w14:paraId="31A90F40" w14:textId="77777777" w:rsidR="00A51FB2" w:rsidRDefault="00000000">
      <w:pPr>
        <w:pStyle w:val="CodeLine"/>
        <w:shd w:val="clear" w:color="auto" w:fill="F2F2F2"/>
      </w:pPr>
      <w:r>
        <w:t>0503          produs_embedded = {</w:t>
      </w:r>
    </w:p>
    <w:p w14:paraId="3DBAE7D6" w14:textId="77777777" w:rsidR="00A51FB2" w:rsidRDefault="00000000">
      <w:pPr>
        <w:pStyle w:val="CodeLine"/>
        <w:shd w:val="clear" w:color="auto" w:fill="F2F2F2"/>
      </w:pPr>
      <w:r>
        <w:lastRenderedPageBreak/>
        <w:t>0504              "produsId": produs["produsId"],</w:t>
      </w:r>
    </w:p>
    <w:p w14:paraId="465CD190" w14:textId="77777777" w:rsidR="00A51FB2" w:rsidRDefault="00000000">
      <w:pPr>
        <w:pStyle w:val="CodeLine"/>
        <w:shd w:val="clear" w:color="auto" w:fill="F2F2F2"/>
      </w:pPr>
      <w:r>
        <w:t>0505              "numeProdus": produs["numeProdus"],</w:t>
      </w:r>
    </w:p>
    <w:p w14:paraId="71E04C76" w14:textId="77777777" w:rsidR="00A51FB2" w:rsidRDefault="00000000">
      <w:pPr>
        <w:pStyle w:val="CodeLine"/>
        <w:shd w:val="clear" w:color="auto" w:fill="F2F2F2"/>
      </w:pPr>
      <w:r>
        <w:t>0506              "categorie": {</w:t>
      </w:r>
    </w:p>
    <w:p w14:paraId="44E25230" w14:textId="77777777" w:rsidR="00A51FB2" w:rsidRDefault="00000000">
      <w:pPr>
        <w:pStyle w:val="CodeLine"/>
        <w:shd w:val="clear" w:color="auto" w:fill="F2F2F2"/>
      </w:pPr>
      <w:r>
        <w:t>0507                  "categorieId": categorie["categorieId"],</w:t>
      </w:r>
    </w:p>
    <w:p w14:paraId="3977D713" w14:textId="77777777" w:rsidR="00A51FB2" w:rsidRDefault="00000000">
      <w:pPr>
        <w:pStyle w:val="CodeLine"/>
        <w:shd w:val="clear" w:color="auto" w:fill="F2F2F2"/>
      </w:pPr>
      <w:r>
        <w:t>0508                  "denumire": categorie["denumire"],</w:t>
      </w:r>
    </w:p>
    <w:p w14:paraId="4582D35C" w14:textId="77777777" w:rsidR="00A51FB2" w:rsidRDefault="00000000">
      <w:pPr>
        <w:pStyle w:val="CodeLine"/>
        <w:shd w:val="clear" w:color="auto" w:fill="F2F2F2"/>
      </w:pPr>
      <w:r>
        <w:t>0509                  "descriere": categorie["descriere"]</w:t>
      </w:r>
    </w:p>
    <w:p w14:paraId="46F359FF" w14:textId="77777777" w:rsidR="00A51FB2" w:rsidRDefault="00000000">
      <w:pPr>
        <w:pStyle w:val="CodeLine"/>
        <w:shd w:val="clear" w:color="auto" w:fill="F2F2F2"/>
      </w:pPr>
      <w:r>
        <w:t>0510              },</w:t>
      </w:r>
    </w:p>
    <w:p w14:paraId="00D062DC" w14:textId="77777777" w:rsidR="00A51FB2" w:rsidRDefault="00000000">
      <w:pPr>
        <w:pStyle w:val="CodeLine"/>
        <w:shd w:val="clear" w:color="auto" w:fill="F2F2F2"/>
      </w:pPr>
      <w:r>
        <w:t>0511              "furnizor": {</w:t>
      </w:r>
    </w:p>
    <w:p w14:paraId="556D2F84" w14:textId="77777777" w:rsidR="00A51FB2" w:rsidRDefault="00000000">
      <w:pPr>
        <w:pStyle w:val="CodeLine"/>
        <w:shd w:val="clear" w:color="auto" w:fill="F2F2F2"/>
      </w:pPr>
      <w:r>
        <w:t>0512                  "furnizorId": furnizor["furnizorId"],</w:t>
      </w:r>
    </w:p>
    <w:p w14:paraId="58C4D17D" w14:textId="77777777" w:rsidR="00A51FB2" w:rsidRDefault="00000000">
      <w:pPr>
        <w:pStyle w:val="CodeLine"/>
        <w:shd w:val="clear" w:color="auto" w:fill="F2F2F2"/>
      </w:pPr>
      <w:r>
        <w:t>0513                  "denumire": furnizor["denumire"],</w:t>
      </w:r>
    </w:p>
    <w:p w14:paraId="11A59B5A" w14:textId="77777777" w:rsidR="00A51FB2" w:rsidRDefault="00000000">
      <w:pPr>
        <w:pStyle w:val="CodeLine"/>
        <w:shd w:val="clear" w:color="auto" w:fill="F2F2F2"/>
      </w:pPr>
      <w:r>
        <w:t>0514                  "site": furnizor["site"],</w:t>
      </w:r>
    </w:p>
    <w:p w14:paraId="1945979A" w14:textId="77777777" w:rsidR="00A51FB2" w:rsidRDefault="00000000">
      <w:pPr>
        <w:pStyle w:val="CodeLine"/>
        <w:shd w:val="clear" w:color="auto" w:fill="F2F2F2"/>
      </w:pPr>
      <w:r>
        <w:t>0515                  "telefon": furnizor.get("telefon", "")</w:t>
      </w:r>
    </w:p>
    <w:p w14:paraId="1DD5A280" w14:textId="77777777" w:rsidR="00A51FB2" w:rsidRDefault="00000000">
      <w:pPr>
        <w:pStyle w:val="CodeLine"/>
        <w:shd w:val="clear" w:color="auto" w:fill="F2F2F2"/>
      </w:pPr>
      <w:r>
        <w:t>0516              },</w:t>
      </w:r>
    </w:p>
    <w:p w14:paraId="27C7BAC7" w14:textId="77777777" w:rsidR="00A51FB2" w:rsidRDefault="00000000">
      <w:pPr>
        <w:pStyle w:val="CodeLine"/>
        <w:shd w:val="clear" w:color="auto" w:fill="F2F2F2"/>
      </w:pPr>
      <w:r>
        <w:t>0517              "brand": produs["brand"],</w:t>
      </w:r>
    </w:p>
    <w:p w14:paraId="34553990" w14:textId="77777777" w:rsidR="00A51FB2" w:rsidRDefault="00000000">
      <w:pPr>
        <w:pStyle w:val="CodeLine"/>
        <w:shd w:val="clear" w:color="auto" w:fill="F2F2F2"/>
      </w:pPr>
      <w:r>
        <w:t>0518              "pret": produs["pret"],</w:t>
      </w:r>
    </w:p>
    <w:p w14:paraId="448E17EA" w14:textId="77777777" w:rsidR="00A51FB2" w:rsidRDefault="00000000">
      <w:pPr>
        <w:pStyle w:val="CodeLine"/>
        <w:shd w:val="clear" w:color="auto" w:fill="F2F2F2"/>
      </w:pPr>
      <w:r>
        <w:t>0519              "moneda": produs["moneda"],</w:t>
      </w:r>
    </w:p>
    <w:p w14:paraId="1A38343E" w14:textId="77777777" w:rsidR="00A51FB2" w:rsidRDefault="00000000">
      <w:pPr>
        <w:pStyle w:val="CodeLine"/>
        <w:shd w:val="clear" w:color="auto" w:fill="F2F2F2"/>
      </w:pPr>
      <w:r>
        <w:t>0520              "stoc": produs["stoc"],</w:t>
      </w:r>
    </w:p>
    <w:p w14:paraId="7938E5E4" w14:textId="77777777" w:rsidR="00A51FB2" w:rsidRDefault="00000000">
      <w:pPr>
        <w:pStyle w:val="CodeLine"/>
        <w:shd w:val="clear" w:color="auto" w:fill="F2F2F2"/>
      </w:pPr>
      <w:r>
        <w:t>0521              "disponibilitate": produs["disponibilitate"],</w:t>
      </w:r>
    </w:p>
    <w:p w14:paraId="16D864F3" w14:textId="77777777" w:rsidR="00A51FB2" w:rsidRDefault="00000000">
      <w:pPr>
        <w:pStyle w:val="CodeLine"/>
        <w:shd w:val="clear" w:color="auto" w:fill="F2F2F2"/>
      </w:pPr>
      <w:r>
        <w:t>0522              "ecoTags": produs["ecoTags"],</w:t>
      </w:r>
    </w:p>
    <w:p w14:paraId="06A58158" w14:textId="77777777" w:rsidR="00A51FB2" w:rsidRDefault="00000000">
      <w:pPr>
        <w:pStyle w:val="CodeLine"/>
        <w:shd w:val="clear" w:color="auto" w:fill="F2F2F2"/>
      </w:pPr>
      <w:r>
        <w:t>0523              "ratingMediu": rating_mediu,</w:t>
      </w:r>
    </w:p>
    <w:p w14:paraId="165FAFE3" w14:textId="77777777" w:rsidR="00A51FB2" w:rsidRDefault="00000000">
      <w:pPr>
        <w:pStyle w:val="CodeLine"/>
        <w:shd w:val="clear" w:color="auto" w:fill="F2F2F2"/>
      </w:pPr>
      <w:r>
        <w:t>0524              "recenzii": recenzii_produs,</w:t>
      </w:r>
    </w:p>
    <w:p w14:paraId="6FEB63AA" w14:textId="77777777" w:rsidR="00A51FB2" w:rsidRDefault="00000000">
      <w:pPr>
        <w:pStyle w:val="CodeLine"/>
        <w:shd w:val="clear" w:color="auto" w:fill="F2F2F2"/>
      </w:pPr>
      <w:r>
        <w:t>0525              "sursa": produs["sursa"],</w:t>
      </w:r>
    </w:p>
    <w:p w14:paraId="345B668C" w14:textId="77777777" w:rsidR="00A51FB2" w:rsidRDefault="00000000">
      <w:pPr>
        <w:pStyle w:val="CodeLine"/>
        <w:shd w:val="clear" w:color="auto" w:fill="F2F2F2"/>
      </w:pPr>
      <w:r>
        <w:t>0526              "actualizatLa": datetime.now().strftime("%Y-%m-%d")</w:t>
      </w:r>
    </w:p>
    <w:p w14:paraId="3179D104" w14:textId="77777777" w:rsidR="00A51FB2" w:rsidRDefault="00000000">
      <w:pPr>
        <w:pStyle w:val="CodeLine"/>
        <w:shd w:val="clear" w:color="auto" w:fill="F2F2F2"/>
      </w:pPr>
      <w:r>
        <w:t>0527          }</w:t>
      </w:r>
    </w:p>
    <w:p w14:paraId="29545D39" w14:textId="77777777" w:rsidR="00A51FB2" w:rsidRDefault="00000000">
      <w:pPr>
        <w:pStyle w:val="CodeLine"/>
        <w:shd w:val="clear" w:color="auto" w:fill="F2F2F2"/>
      </w:pPr>
      <w:r>
        <w:t>0528</w:t>
      </w:r>
    </w:p>
    <w:p w14:paraId="24891439" w14:textId="77777777" w:rsidR="00A51FB2" w:rsidRDefault="00000000">
      <w:pPr>
        <w:pStyle w:val="CodeLine"/>
        <w:shd w:val="clear" w:color="auto" w:fill="F2F2F2"/>
      </w:pPr>
      <w:r>
        <w:t>0529          upsert_one(</w:t>
      </w:r>
    </w:p>
    <w:p w14:paraId="39D9913E" w14:textId="77777777" w:rsidR="00A51FB2" w:rsidRDefault="00000000">
      <w:pPr>
        <w:pStyle w:val="CodeLine"/>
        <w:shd w:val="clear" w:color="auto" w:fill="F2F2F2"/>
      </w:pPr>
      <w:r>
        <w:t>0530              produse_denorm_col,</w:t>
      </w:r>
    </w:p>
    <w:p w14:paraId="6AA5DCC0" w14:textId="77777777" w:rsidR="00A51FB2" w:rsidRDefault="00000000">
      <w:pPr>
        <w:pStyle w:val="CodeLine"/>
        <w:shd w:val="clear" w:color="auto" w:fill="F2F2F2"/>
      </w:pPr>
      <w:r>
        <w:t>0531              {"produsId": produs_embedded["produsId"]},</w:t>
      </w:r>
    </w:p>
    <w:p w14:paraId="78129ACC" w14:textId="77777777" w:rsidR="00A51FB2" w:rsidRDefault="00000000">
      <w:pPr>
        <w:pStyle w:val="CodeLine"/>
        <w:shd w:val="clear" w:color="auto" w:fill="F2F2F2"/>
      </w:pPr>
      <w:r>
        <w:t>0532              produs_embedded</w:t>
      </w:r>
    </w:p>
    <w:p w14:paraId="7CC97745" w14:textId="77777777" w:rsidR="00A51FB2" w:rsidRDefault="00000000">
      <w:pPr>
        <w:pStyle w:val="CodeLine"/>
        <w:shd w:val="clear" w:color="auto" w:fill="F2F2F2"/>
      </w:pPr>
      <w:r>
        <w:t>0533          )</w:t>
      </w:r>
    </w:p>
    <w:p w14:paraId="57F19950" w14:textId="77777777" w:rsidR="00A51FB2" w:rsidRDefault="00000000">
      <w:pPr>
        <w:pStyle w:val="CodeLine"/>
        <w:shd w:val="clear" w:color="auto" w:fill="F2F2F2"/>
      </w:pPr>
      <w:r>
        <w:t>0534</w:t>
      </w:r>
    </w:p>
    <w:p w14:paraId="6A9366A7" w14:textId="77777777" w:rsidR="00A51FB2" w:rsidRDefault="00000000">
      <w:pPr>
        <w:pStyle w:val="CodeLine"/>
        <w:shd w:val="clear" w:color="auto" w:fill="F2F2F2"/>
      </w:pPr>
      <w:r>
        <w:t>0535</w:t>
      </w:r>
    </w:p>
    <w:p w14:paraId="33D617A5" w14:textId="77777777" w:rsidR="00A51FB2" w:rsidRDefault="00000000">
      <w:pPr>
        <w:pStyle w:val="CodeLine"/>
        <w:shd w:val="clear" w:color="auto" w:fill="F2F2F2"/>
      </w:pPr>
      <w:r>
        <w:t>0536  def main():</w:t>
      </w:r>
    </w:p>
    <w:p w14:paraId="3755DBE6" w14:textId="77777777" w:rsidR="00A51FB2" w:rsidRDefault="00000000">
      <w:pPr>
        <w:pStyle w:val="CodeLine"/>
        <w:shd w:val="clear" w:color="auto" w:fill="F2F2F2"/>
      </w:pPr>
      <w:r>
        <w:t>0537      create_indexes()</w:t>
      </w:r>
    </w:p>
    <w:p w14:paraId="73E1E0EA" w14:textId="77777777" w:rsidR="00A51FB2" w:rsidRDefault="00000000">
      <w:pPr>
        <w:pStyle w:val="CodeLine"/>
        <w:shd w:val="clear" w:color="auto" w:fill="F2F2F2"/>
      </w:pPr>
      <w:r>
        <w:t>0538      insert_normalizat()</w:t>
      </w:r>
    </w:p>
    <w:p w14:paraId="3B7E7375" w14:textId="77777777" w:rsidR="00A51FB2" w:rsidRDefault="00000000">
      <w:pPr>
        <w:pStyle w:val="CodeLine"/>
        <w:shd w:val="clear" w:color="auto" w:fill="F2F2F2"/>
      </w:pPr>
      <w:r>
        <w:t>0539      insert_denormalizat()</w:t>
      </w:r>
    </w:p>
    <w:p w14:paraId="7D20327B" w14:textId="77777777" w:rsidR="00A51FB2" w:rsidRDefault="00000000">
      <w:pPr>
        <w:pStyle w:val="CodeLine"/>
        <w:shd w:val="clear" w:color="auto" w:fill="F2F2F2"/>
      </w:pPr>
      <w:r>
        <w:t>0540</w:t>
      </w:r>
    </w:p>
    <w:p w14:paraId="573D96DD" w14:textId="77777777" w:rsidR="00A51FB2" w:rsidRDefault="00000000">
      <w:pPr>
        <w:pStyle w:val="CodeLine"/>
        <w:shd w:val="clear" w:color="auto" w:fill="F2F2F2"/>
      </w:pPr>
      <w:r>
        <w:t>0541      print("Datele au fost incarcate cu succes.")</w:t>
      </w:r>
    </w:p>
    <w:p w14:paraId="70D171A0" w14:textId="77777777" w:rsidR="00A51FB2" w:rsidRDefault="00000000">
      <w:pPr>
        <w:pStyle w:val="CodeLine"/>
        <w:shd w:val="clear" w:color="auto" w:fill="F2F2F2"/>
      </w:pPr>
      <w:r>
        <w:t>0542      print("Baza normalizata:", DB_NORMALIZAT)</w:t>
      </w:r>
    </w:p>
    <w:p w14:paraId="2E01030F" w14:textId="77777777" w:rsidR="00A51FB2" w:rsidRDefault="00000000">
      <w:pPr>
        <w:pStyle w:val="CodeLine"/>
        <w:shd w:val="clear" w:color="auto" w:fill="F2F2F2"/>
      </w:pPr>
      <w:r>
        <w:t>0543      print("Baza denormalizata:", DB_DENORMALIZAT)</w:t>
      </w:r>
    </w:p>
    <w:p w14:paraId="77DF1AB5" w14:textId="77777777" w:rsidR="00A51FB2" w:rsidRDefault="00000000">
      <w:pPr>
        <w:pStyle w:val="CodeLine"/>
        <w:shd w:val="clear" w:color="auto" w:fill="F2F2F2"/>
      </w:pPr>
      <w:r>
        <w:t>0544      print("Furnizori introdusi:", len(FURNIZORI))</w:t>
      </w:r>
    </w:p>
    <w:p w14:paraId="45107DCD" w14:textId="77777777" w:rsidR="00A51FB2" w:rsidRDefault="00000000">
      <w:pPr>
        <w:pStyle w:val="CodeLine"/>
        <w:shd w:val="clear" w:color="auto" w:fill="F2F2F2"/>
      </w:pPr>
      <w:r>
        <w:t>0545      print("Categorii introduse:", len(CATEGORII))</w:t>
      </w:r>
    </w:p>
    <w:p w14:paraId="24B6F89E" w14:textId="77777777" w:rsidR="00A51FB2" w:rsidRDefault="00000000">
      <w:pPr>
        <w:pStyle w:val="CodeLine"/>
        <w:shd w:val="clear" w:color="auto" w:fill="F2F2F2"/>
      </w:pPr>
      <w:r>
        <w:t>0546      print("Produse introduse:", len(PRODUSE))</w:t>
      </w:r>
    </w:p>
    <w:p w14:paraId="1A6C8265" w14:textId="77777777" w:rsidR="00A51FB2" w:rsidRDefault="00000000">
      <w:pPr>
        <w:pStyle w:val="CodeLine"/>
        <w:shd w:val="clear" w:color="auto" w:fill="F2F2F2"/>
      </w:pPr>
      <w:r>
        <w:t>0547      print("Recenzii introduse:", len(RECENZII))</w:t>
      </w:r>
    </w:p>
    <w:p w14:paraId="4FD30A9F" w14:textId="77777777" w:rsidR="00A51FB2" w:rsidRDefault="00000000">
      <w:pPr>
        <w:pStyle w:val="CodeLine"/>
        <w:shd w:val="clear" w:color="auto" w:fill="F2F2F2"/>
      </w:pPr>
      <w:r>
        <w:t>0548</w:t>
      </w:r>
    </w:p>
    <w:p w14:paraId="6E4B5CDC" w14:textId="77777777" w:rsidR="00A51FB2" w:rsidRDefault="00000000">
      <w:pPr>
        <w:pStyle w:val="CodeLine"/>
        <w:shd w:val="clear" w:color="auto" w:fill="F2F2F2"/>
      </w:pPr>
      <w:r>
        <w:t>0549</w:t>
      </w:r>
    </w:p>
    <w:p w14:paraId="5C3661BA" w14:textId="77777777" w:rsidR="00A51FB2" w:rsidRDefault="00000000">
      <w:pPr>
        <w:pStyle w:val="CodeLine"/>
        <w:shd w:val="clear" w:color="auto" w:fill="F2F2F2"/>
      </w:pPr>
      <w:r>
        <w:t>0550  if __name__ == "__main__":</w:t>
      </w:r>
    </w:p>
    <w:p w14:paraId="2D4FF583" w14:textId="77777777" w:rsidR="00A51FB2" w:rsidRDefault="00000000">
      <w:pPr>
        <w:pStyle w:val="CodeLine"/>
        <w:shd w:val="clear" w:color="auto" w:fill="F2F2F2"/>
      </w:pPr>
      <w:r>
        <w:t>0551      main()</w:t>
      </w:r>
    </w:p>
    <w:p w14:paraId="6F8A6D5E" w14:textId="77777777" w:rsidR="00A51FB2" w:rsidRDefault="00A51FB2">
      <w:pPr>
        <w:spacing w:after="80"/>
      </w:pPr>
    </w:p>
    <w:p w14:paraId="2C9293A1" w14:textId="77777777" w:rsidR="00A51FB2" w:rsidRDefault="00000000">
      <w:pPr>
        <w:pStyle w:val="Heading2Custom"/>
      </w:pPr>
      <w:r>
        <w:t>4. Aplicația vizuală Streamlit</w:t>
      </w:r>
    </w:p>
    <w:p w14:paraId="0E36514C" w14:textId="77777777" w:rsidR="00A51FB2" w:rsidRDefault="00000000">
      <w:pPr>
        <w:pStyle w:val="BodyTextCustom"/>
      </w:pPr>
      <w:r>
        <w:t>Fișierul 02_app_streamlit_ecocatalog.py reprezintă partea vizuală a sistemului EcoCatalog RM. Aplicația se conectează la MongoDB prin PyMongo și permite alegerea modelului activ: normalizat sau denormalizat/embedded. În funcție de opțiunea selectată, datele sunt citite fie din CatalogEcoRM, fie din CatalogEcoRM_Denormalizat.</w:t>
      </w:r>
    </w:p>
    <w:p w14:paraId="54D980DD" w14:textId="77777777" w:rsidR="00A51FB2" w:rsidRDefault="00000000">
      <w:pPr>
        <w:pStyle w:val="BodyTextCustom"/>
      </w:pPr>
      <w:r>
        <w:t>Interfața conține carduri pentru produse, tabel cu date, filtre după categorie, furnizor, brand și preț, pagină de statistici, operații CRUD și test de latență. Astfel, codul demonstrează funcționarea practică a bazei de date într-un sistem informatic vizual.</w:t>
      </w:r>
    </w:p>
    <w:p w14:paraId="3731773A" w14:textId="77777777" w:rsidR="00A51FB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CE82D9" wp14:editId="347EAF73">
            <wp:extent cx="5400000" cy="382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 normalizat streaml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B6D8" w14:textId="77777777" w:rsidR="00A51FB2" w:rsidRDefault="00000000">
      <w:pPr>
        <w:spacing w:before="40" w:after="100"/>
        <w:jc w:val="center"/>
      </w:pPr>
      <w:r>
        <w:rPr>
          <w:rFonts w:ascii="Times New Roman" w:eastAsia="Times New Roman" w:hAnsi="Times New Roman"/>
          <w:i/>
          <w:sz w:val="20"/>
        </w:rPr>
        <w:t>Figura 1. Catalogul produselor ECO afișat în model normalizat.</w:t>
      </w:r>
    </w:p>
    <w:p w14:paraId="45EE8750" w14:textId="77777777" w:rsidR="00A51FB2" w:rsidRDefault="00000000">
      <w:pPr>
        <w:jc w:val="center"/>
      </w:pPr>
      <w:r>
        <w:rPr>
          <w:noProof/>
        </w:rPr>
        <w:drawing>
          <wp:inline distT="0" distB="0" distL="0" distR="0" wp14:anchorId="7B1DA8D6" wp14:editId="3BE326AF">
            <wp:extent cx="5400000" cy="37921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 denormalizat streaml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D1DD" w14:textId="77777777" w:rsidR="00A51FB2" w:rsidRDefault="00000000">
      <w:pPr>
        <w:spacing w:before="40" w:after="100"/>
        <w:jc w:val="center"/>
      </w:pPr>
      <w:r>
        <w:rPr>
          <w:rFonts w:ascii="Times New Roman" w:eastAsia="Times New Roman" w:hAnsi="Times New Roman"/>
          <w:i/>
          <w:sz w:val="20"/>
        </w:rPr>
        <w:t>Figura 2. Catalogul produselor ECO afișat în model denormalizat / embedded.</w:t>
      </w:r>
    </w:p>
    <w:p w14:paraId="5B850844" w14:textId="77777777" w:rsidR="00A51FB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4FD4AE" wp14:editId="559EC72A">
            <wp:extent cx="5400000" cy="35440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stici streaml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F1A5" w14:textId="77777777" w:rsidR="00A51FB2" w:rsidRDefault="00000000">
      <w:pPr>
        <w:spacing w:before="40" w:after="100"/>
        <w:jc w:val="center"/>
      </w:pPr>
      <w:r>
        <w:rPr>
          <w:rFonts w:ascii="Times New Roman" w:eastAsia="Times New Roman" w:hAnsi="Times New Roman"/>
          <w:i/>
          <w:sz w:val="20"/>
        </w:rPr>
        <w:t>Figura 3. Statisticile generate în aplicația Streamlit.</w:t>
      </w:r>
    </w:p>
    <w:p w14:paraId="683511B8" w14:textId="77777777" w:rsidR="00A51FB2" w:rsidRDefault="00000000">
      <w:pPr>
        <w:jc w:val="center"/>
      </w:pPr>
      <w:r>
        <w:rPr>
          <w:noProof/>
        </w:rPr>
        <w:drawing>
          <wp:inline distT="0" distB="0" distL="0" distR="0" wp14:anchorId="474B79B0" wp14:editId="35883033">
            <wp:extent cx="5400000" cy="37804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 streaml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A452" w14:textId="77777777" w:rsidR="00A51FB2" w:rsidRDefault="00000000">
      <w:pPr>
        <w:spacing w:before="40" w:after="100"/>
        <w:jc w:val="center"/>
      </w:pPr>
      <w:r>
        <w:rPr>
          <w:rFonts w:ascii="Times New Roman" w:eastAsia="Times New Roman" w:hAnsi="Times New Roman"/>
          <w:i/>
          <w:sz w:val="20"/>
        </w:rPr>
        <w:t>Figura 4. Formularul CRUD pentru adăugarea unui produs nou.</w:t>
      </w:r>
    </w:p>
    <w:p w14:paraId="28ADCDE2" w14:textId="77777777" w:rsidR="00A51FB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ADF782" wp14:editId="60FD0E0A">
            <wp:extent cx="5400000" cy="33976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tența streaml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26C0" w14:textId="77777777" w:rsidR="00A51FB2" w:rsidRDefault="00000000">
      <w:pPr>
        <w:spacing w:before="40" w:after="100"/>
        <w:jc w:val="center"/>
      </w:pPr>
      <w:r>
        <w:rPr>
          <w:rFonts w:ascii="Times New Roman" w:eastAsia="Times New Roman" w:hAnsi="Times New Roman"/>
          <w:i/>
          <w:sz w:val="20"/>
        </w:rPr>
        <w:t>Figura 5. Compararea latenței dintre modelul normalizat și cel denormalizat.</w:t>
      </w:r>
    </w:p>
    <w:p w14:paraId="1C9B70D0" w14:textId="77777777" w:rsidR="00A51FB2" w:rsidRDefault="00000000">
      <w:pPr>
        <w:pStyle w:val="Heading3Custom"/>
      </w:pPr>
      <w:r>
        <w:t>Cod complet: 02_app_streamlit_ecocatalog.py</w:t>
      </w:r>
    </w:p>
    <w:p w14:paraId="1243A5F8" w14:textId="77777777" w:rsidR="00A51FB2" w:rsidRDefault="00000000">
      <w:pPr>
        <w:pStyle w:val="CodeLine"/>
        <w:shd w:val="clear" w:color="auto" w:fill="F2F2F2"/>
      </w:pPr>
      <w:r>
        <w:t>0001</w:t>
      </w:r>
    </w:p>
    <w:p w14:paraId="4842DCBB" w14:textId="77777777" w:rsidR="00A51FB2" w:rsidRDefault="00000000">
      <w:pPr>
        <w:pStyle w:val="CodeLine"/>
        <w:shd w:val="clear" w:color="auto" w:fill="F2F2F2"/>
      </w:pPr>
      <w:r>
        <w:t>0002  import time</w:t>
      </w:r>
    </w:p>
    <w:p w14:paraId="481AD045" w14:textId="77777777" w:rsidR="00A51FB2" w:rsidRDefault="00000000">
      <w:pPr>
        <w:pStyle w:val="CodeLine"/>
        <w:shd w:val="clear" w:color="auto" w:fill="F2F2F2"/>
      </w:pPr>
      <w:r>
        <w:t>0003  import pandas as pd</w:t>
      </w:r>
    </w:p>
    <w:p w14:paraId="47B4B4D8" w14:textId="77777777" w:rsidR="00A51FB2" w:rsidRDefault="00000000">
      <w:pPr>
        <w:pStyle w:val="CodeLine"/>
        <w:shd w:val="clear" w:color="auto" w:fill="F2F2F2"/>
      </w:pPr>
      <w:r>
        <w:t>0004  import streamlit as st</w:t>
      </w:r>
    </w:p>
    <w:p w14:paraId="7A8A8AC5" w14:textId="77777777" w:rsidR="00A51FB2" w:rsidRDefault="00000000">
      <w:pPr>
        <w:pStyle w:val="CodeLine"/>
        <w:shd w:val="clear" w:color="auto" w:fill="F2F2F2"/>
      </w:pPr>
      <w:r>
        <w:t>0005  from pymongo import MongoClient</w:t>
      </w:r>
    </w:p>
    <w:p w14:paraId="2FFAB2A2" w14:textId="77777777" w:rsidR="00A51FB2" w:rsidRDefault="00000000">
      <w:pPr>
        <w:pStyle w:val="CodeLine"/>
        <w:shd w:val="clear" w:color="auto" w:fill="F2F2F2"/>
      </w:pPr>
      <w:r>
        <w:t>0006</w:t>
      </w:r>
    </w:p>
    <w:p w14:paraId="3FA3CF7D" w14:textId="77777777" w:rsidR="00A51FB2" w:rsidRDefault="00000000">
      <w:pPr>
        <w:pStyle w:val="CodeLine"/>
        <w:shd w:val="clear" w:color="auto" w:fill="F2F2F2"/>
      </w:pPr>
      <w:r>
        <w:t>0007</w:t>
      </w:r>
    </w:p>
    <w:p w14:paraId="0A5BB1B3" w14:textId="77777777" w:rsidR="00A51FB2" w:rsidRDefault="00000000">
      <w:pPr>
        <w:pStyle w:val="CodeLine"/>
        <w:shd w:val="clear" w:color="auto" w:fill="F2F2F2"/>
      </w:pPr>
      <w:r>
        <w:t>0008  MONGO_URI = "mongodb://localhost:27017"</w:t>
      </w:r>
    </w:p>
    <w:p w14:paraId="7ABCD7D8" w14:textId="77777777" w:rsidR="00A51FB2" w:rsidRDefault="00000000">
      <w:pPr>
        <w:pStyle w:val="CodeLine"/>
        <w:shd w:val="clear" w:color="auto" w:fill="F2F2F2"/>
      </w:pPr>
      <w:r>
        <w:t>0009</w:t>
      </w:r>
    </w:p>
    <w:p w14:paraId="39B18609" w14:textId="77777777" w:rsidR="00A51FB2" w:rsidRDefault="00000000">
      <w:pPr>
        <w:pStyle w:val="CodeLine"/>
        <w:shd w:val="clear" w:color="auto" w:fill="F2F2F2"/>
      </w:pPr>
      <w:r>
        <w:t>0010  DB_NORMALIZAT = "CatalogEcoRM"</w:t>
      </w:r>
    </w:p>
    <w:p w14:paraId="6A6FD7D1" w14:textId="77777777" w:rsidR="00A51FB2" w:rsidRDefault="00000000">
      <w:pPr>
        <w:pStyle w:val="CodeLine"/>
        <w:shd w:val="clear" w:color="auto" w:fill="F2F2F2"/>
      </w:pPr>
      <w:r>
        <w:t>0011  DB_DENORMALIZAT = "CatalogEcoRM_Denormalizat"</w:t>
      </w:r>
    </w:p>
    <w:p w14:paraId="5FB750E1" w14:textId="77777777" w:rsidR="00A51FB2" w:rsidRDefault="00000000">
      <w:pPr>
        <w:pStyle w:val="CodeLine"/>
        <w:shd w:val="clear" w:color="auto" w:fill="F2F2F2"/>
      </w:pPr>
      <w:r>
        <w:t>0012</w:t>
      </w:r>
    </w:p>
    <w:p w14:paraId="16A6AD6B" w14:textId="77777777" w:rsidR="00A51FB2" w:rsidRDefault="00000000">
      <w:pPr>
        <w:pStyle w:val="CodeLine"/>
        <w:shd w:val="clear" w:color="auto" w:fill="F2F2F2"/>
      </w:pPr>
      <w:r>
        <w:t>0013  client = MongoClient(MONGO_URI)</w:t>
      </w:r>
    </w:p>
    <w:p w14:paraId="1357A802" w14:textId="77777777" w:rsidR="00A51FB2" w:rsidRDefault="00000000">
      <w:pPr>
        <w:pStyle w:val="CodeLine"/>
        <w:shd w:val="clear" w:color="auto" w:fill="F2F2F2"/>
      </w:pPr>
      <w:r>
        <w:t>0014</w:t>
      </w:r>
    </w:p>
    <w:p w14:paraId="24D508CE" w14:textId="77777777" w:rsidR="00A51FB2" w:rsidRDefault="00000000">
      <w:pPr>
        <w:pStyle w:val="CodeLine"/>
        <w:shd w:val="clear" w:color="auto" w:fill="F2F2F2"/>
      </w:pPr>
      <w:r>
        <w:t>0015  db_norm = client[DB_NORMALIZAT]</w:t>
      </w:r>
    </w:p>
    <w:p w14:paraId="1BBF8388" w14:textId="77777777" w:rsidR="00A51FB2" w:rsidRDefault="00000000">
      <w:pPr>
        <w:pStyle w:val="CodeLine"/>
        <w:shd w:val="clear" w:color="auto" w:fill="F2F2F2"/>
      </w:pPr>
      <w:r>
        <w:t>0016  db_denorm = client[DB_DENORMALIZAT]</w:t>
      </w:r>
    </w:p>
    <w:p w14:paraId="1D25B0D4" w14:textId="77777777" w:rsidR="00A51FB2" w:rsidRDefault="00000000">
      <w:pPr>
        <w:pStyle w:val="CodeLine"/>
        <w:shd w:val="clear" w:color="auto" w:fill="F2F2F2"/>
      </w:pPr>
      <w:r>
        <w:t>0017</w:t>
      </w:r>
    </w:p>
    <w:p w14:paraId="49FD863D" w14:textId="77777777" w:rsidR="00A51FB2" w:rsidRDefault="00000000">
      <w:pPr>
        <w:pStyle w:val="CodeLine"/>
        <w:shd w:val="clear" w:color="auto" w:fill="F2F2F2"/>
      </w:pPr>
      <w:r>
        <w:t>0018  categorii_col = db_norm["categorii"]</w:t>
      </w:r>
    </w:p>
    <w:p w14:paraId="1E13A81B" w14:textId="77777777" w:rsidR="00A51FB2" w:rsidRDefault="00000000">
      <w:pPr>
        <w:pStyle w:val="CodeLine"/>
        <w:shd w:val="clear" w:color="auto" w:fill="F2F2F2"/>
      </w:pPr>
      <w:r>
        <w:t>0019  furnizori_col = db_norm["furnizori"]</w:t>
      </w:r>
    </w:p>
    <w:p w14:paraId="7324D465" w14:textId="77777777" w:rsidR="00A51FB2" w:rsidRDefault="00000000">
      <w:pPr>
        <w:pStyle w:val="CodeLine"/>
        <w:shd w:val="clear" w:color="auto" w:fill="F2F2F2"/>
      </w:pPr>
      <w:r>
        <w:t>0020  produse_norm_col = db_norm["produse"]</w:t>
      </w:r>
    </w:p>
    <w:p w14:paraId="66F5168F" w14:textId="77777777" w:rsidR="00A51FB2" w:rsidRDefault="00000000">
      <w:pPr>
        <w:pStyle w:val="CodeLine"/>
        <w:shd w:val="clear" w:color="auto" w:fill="F2F2F2"/>
      </w:pPr>
      <w:r>
        <w:t>0021  recenzii_col = db_norm["recenzii"]</w:t>
      </w:r>
    </w:p>
    <w:p w14:paraId="636F4D21" w14:textId="77777777" w:rsidR="00A51FB2" w:rsidRDefault="00000000">
      <w:pPr>
        <w:pStyle w:val="CodeLine"/>
        <w:shd w:val="clear" w:color="auto" w:fill="F2F2F2"/>
      </w:pPr>
      <w:r>
        <w:t>0022</w:t>
      </w:r>
    </w:p>
    <w:p w14:paraId="3FEEDB62" w14:textId="77777777" w:rsidR="00A51FB2" w:rsidRDefault="00000000">
      <w:pPr>
        <w:pStyle w:val="CodeLine"/>
        <w:shd w:val="clear" w:color="auto" w:fill="F2F2F2"/>
      </w:pPr>
      <w:r>
        <w:t>0023  produse_denorm_col = db_denorm["produse"]</w:t>
      </w:r>
    </w:p>
    <w:p w14:paraId="496303C3" w14:textId="77777777" w:rsidR="00A51FB2" w:rsidRDefault="00000000">
      <w:pPr>
        <w:pStyle w:val="CodeLine"/>
        <w:shd w:val="clear" w:color="auto" w:fill="F2F2F2"/>
      </w:pPr>
      <w:r>
        <w:t>0024</w:t>
      </w:r>
    </w:p>
    <w:p w14:paraId="76941C6A" w14:textId="77777777" w:rsidR="00A51FB2" w:rsidRDefault="00000000">
      <w:pPr>
        <w:pStyle w:val="CodeLine"/>
        <w:shd w:val="clear" w:color="auto" w:fill="F2F2F2"/>
      </w:pPr>
      <w:r>
        <w:t>0025</w:t>
      </w:r>
    </w:p>
    <w:p w14:paraId="2B1300C6" w14:textId="77777777" w:rsidR="00A51FB2" w:rsidRDefault="00000000">
      <w:pPr>
        <w:pStyle w:val="CodeLine"/>
        <w:shd w:val="clear" w:color="auto" w:fill="F2F2F2"/>
      </w:pPr>
      <w:r>
        <w:t>0026  st.set_page_config(</w:t>
      </w:r>
    </w:p>
    <w:p w14:paraId="131185EC" w14:textId="77777777" w:rsidR="00A51FB2" w:rsidRDefault="00000000">
      <w:pPr>
        <w:pStyle w:val="CodeLine"/>
        <w:shd w:val="clear" w:color="auto" w:fill="F2F2F2"/>
      </w:pPr>
      <w:r>
        <w:t>0027      page_title="EcoCatalog RM",</w:t>
      </w:r>
    </w:p>
    <w:p w14:paraId="224B67FB" w14:textId="77777777" w:rsidR="00A51FB2" w:rsidRDefault="00000000">
      <w:pPr>
        <w:pStyle w:val="CodeLine"/>
        <w:shd w:val="clear" w:color="auto" w:fill="F2F2F2"/>
      </w:pPr>
      <w:r>
        <w:t>0028      page_icon="🌿",</w:t>
      </w:r>
    </w:p>
    <w:p w14:paraId="41E0D955" w14:textId="77777777" w:rsidR="00A51FB2" w:rsidRDefault="00000000">
      <w:pPr>
        <w:pStyle w:val="CodeLine"/>
        <w:shd w:val="clear" w:color="auto" w:fill="F2F2F2"/>
      </w:pPr>
      <w:r>
        <w:t>0029      layout="wide"</w:t>
      </w:r>
    </w:p>
    <w:p w14:paraId="69FE60DA" w14:textId="77777777" w:rsidR="00A51FB2" w:rsidRDefault="00000000">
      <w:pPr>
        <w:pStyle w:val="CodeLine"/>
        <w:shd w:val="clear" w:color="auto" w:fill="F2F2F2"/>
      </w:pPr>
      <w:r>
        <w:t>0030  )</w:t>
      </w:r>
    </w:p>
    <w:p w14:paraId="5ED67644" w14:textId="77777777" w:rsidR="00A51FB2" w:rsidRDefault="00000000">
      <w:pPr>
        <w:pStyle w:val="CodeLine"/>
        <w:shd w:val="clear" w:color="auto" w:fill="F2F2F2"/>
      </w:pPr>
      <w:r>
        <w:t>0031</w:t>
      </w:r>
    </w:p>
    <w:p w14:paraId="6483FE32" w14:textId="77777777" w:rsidR="00A51FB2" w:rsidRDefault="00000000">
      <w:pPr>
        <w:pStyle w:val="CodeLine"/>
        <w:shd w:val="clear" w:color="auto" w:fill="F2F2F2"/>
      </w:pPr>
      <w:r>
        <w:t>0032</w:t>
      </w:r>
    </w:p>
    <w:p w14:paraId="36BBA8CB" w14:textId="77777777" w:rsidR="00A51FB2" w:rsidRDefault="00000000">
      <w:pPr>
        <w:pStyle w:val="CodeLine"/>
        <w:shd w:val="clear" w:color="auto" w:fill="F2F2F2"/>
      </w:pPr>
      <w:r>
        <w:t>0033  def load_categorii():</w:t>
      </w:r>
    </w:p>
    <w:p w14:paraId="58474B69" w14:textId="77777777" w:rsidR="00A51FB2" w:rsidRDefault="00000000">
      <w:pPr>
        <w:pStyle w:val="CodeLine"/>
        <w:shd w:val="clear" w:color="auto" w:fill="F2F2F2"/>
      </w:pPr>
      <w:r>
        <w:t>0034      return list(categorii_col.find({}, {"_id": 0}))</w:t>
      </w:r>
    </w:p>
    <w:p w14:paraId="4224E8EA" w14:textId="77777777" w:rsidR="00A51FB2" w:rsidRDefault="00000000">
      <w:pPr>
        <w:pStyle w:val="CodeLine"/>
        <w:shd w:val="clear" w:color="auto" w:fill="F2F2F2"/>
      </w:pPr>
      <w:r>
        <w:t>0035</w:t>
      </w:r>
    </w:p>
    <w:p w14:paraId="1D0836D2" w14:textId="77777777" w:rsidR="00A51FB2" w:rsidRDefault="00000000">
      <w:pPr>
        <w:pStyle w:val="CodeLine"/>
        <w:shd w:val="clear" w:color="auto" w:fill="F2F2F2"/>
      </w:pPr>
      <w:r>
        <w:t>0036</w:t>
      </w:r>
    </w:p>
    <w:p w14:paraId="5F2BD9A6" w14:textId="77777777" w:rsidR="00A51FB2" w:rsidRDefault="00000000">
      <w:pPr>
        <w:pStyle w:val="CodeLine"/>
        <w:shd w:val="clear" w:color="auto" w:fill="F2F2F2"/>
      </w:pPr>
      <w:r>
        <w:t>0037  def load_furnizori():</w:t>
      </w:r>
    </w:p>
    <w:p w14:paraId="30499A76" w14:textId="77777777" w:rsidR="00A51FB2" w:rsidRDefault="00000000">
      <w:pPr>
        <w:pStyle w:val="CodeLine"/>
        <w:shd w:val="clear" w:color="auto" w:fill="F2F2F2"/>
      </w:pPr>
      <w:r>
        <w:t>0038      return list(furnizori_col.find({}, {"_id": 0}))</w:t>
      </w:r>
    </w:p>
    <w:p w14:paraId="12B75C97" w14:textId="77777777" w:rsidR="00A51FB2" w:rsidRDefault="00000000">
      <w:pPr>
        <w:pStyle w:val="CodeLine"/>
        <w:shd w:val="clear" w:color="auto" w:fill="F2F2F2"/>
      </w:pPr>
      <w:r>
        <w:t>0039</w:t>
      </w:r>
    </w:p>
    <w:p w14:paraId="1F67B76B" w14:textId="77777777" w:rsidR="00A51FB2" w:rsidRDefault="00000000">
      <w:pPr>
        <w:pStyle w:val="CodeLine"/>
        <w:shd w:val="clear" w:color="auto" w:fill="F2F2F2"/>
      </w:pPr>
      <w:r>
        <w:t>0040</w:t>
      </w:r>
    </w:p>
    <w:p w14:paraId="68F43DF0" w14:textId="77777777" w:rsidR="00A51FB2" w:rsidRDefault="00000000">
      <w:pPr>
        <w:pStyle w:val="CodeLine"/>
        <w:shd w:val="clear" w:color="auto" w:fill="F2F2F2"/>
      </w:pPr>
      <w:r>
        <w:t>0041  def load_recenzii():</w:t>
      </w:r>
    </w:p>
    <w:p w14:paraId="7CF9179F" w14:textId="77777777" w:rsidR="00A51FB2" w:rsidRDefault="00000000">
      <w:pPr>
        <w:pStyle w:val="CodeLine"/>
        <w:shd w:val="clear" w:color="auto" w:fill="F2F2F2"/>
      </w:pPr>
      <w:r>
        <w:t>0042      return list(recenzii_col.find({}, {"_id": 0}))</w:t>
      </w:r>
    </w:p>
    <w:p w14:paraId="7B0C1D21" w14:textId="77777777" w:rsidR="00A51FB2" w:rsidRDefault="00000000">
      <w:pPr>
        <w:pStyle w:val="CodeLine"/>
        <w:shd w:val="clear" w:color="auto" w:fill="F2F2F2"/>
      </w:pPr>
      <w:r>
        <w:t>0043</w:t>
      </w:r>
    </w:p>
    <w:p w14:paraId="1AC66A42" w14:textId="77777777" w:rsidR="00A51FB2" w:rsidRDefault="00000000">
      <w:pPr>
        <w:pStyle w:val="CodeLine"/>
        <w:shd w:val="clear" w:color="auto" w:fill="F2F2F2"/>
      </w:pPr>
      <w:r>
        <w:t>0044</w:t>
      </w:r>
    </w:p>
    <w:p w14:paraId="48E735C6" w14:textId="77777777" w:rsidR="00A51FB2" w:rsidRDefault="00000000">
      <w:pPr>
        <w:pStyle w:val="CodeLine"/>
        <w:shd w:val="clear" w:color="auto" w:fill="F2F2F2"/>
      </w:pPr>
      <w:r>
        <w:t>0045  def load_produse_normalizat():</w:t>
      </w:r>
    </w:p>
    <w:p w14:paraId="6906D7ED" w14:textId="77777777" w:rsidR="00A51FB2" w:rsidRDefault="00000000">
      <w:pPr>
        <w:pStyle w:val="CodeLine"/>
        <w:shd w:val="clear" w:color="auto" w:fill="F2F2F2"/>
      </w:pPr>
      <w:r>
        <w:lastRenderedPageBreak/>
        <w:t>0046      produse = list(produse_norm_col.find({}, {"_id": 0}))</w:t>
      </w:r>
    </w:p>
    <w:p w14:paraId="4696879F" w14:textId="77777777" w:rsidR="00A51FB2" w:rsidRDefault="00000000">
      <w:pPr>
        <w:pStyle w:val="CodeLine"/>
        <w:shd w:val="clear" w:color="auto" w:fill="F2F2F2"/>
      </w:pPr>
      <w:r>
        <w:t>0047      categorii = {c["categorieId"]: c for c in load_categorii()}</w:t>
      </w:r>
    </w:p>
    <w:p w14:paraId="17DDC784" w14:textId="77777777" w:rsidR="00A51FB2" w:rsidRDefault="00000000">
      <w:pPr>
        <w:pStyle w:val="CodeLine"/>
        <w:shd w:val="clear" w:color="auto" w:fill="F2F2F2"/>
      </w:pPr>
      <w:r>
        <w:t>0048      furnizori = {f["furnizorId"]: f for f in load_furnizori()}</w:t>
      </w:r>
    </w:p>
    <w:p w14:paraId="323BC3E2" w14:textId="77777777" w:rsidR="00A51FB2" w:rsidRDefault="00000000">
      <w:pPr>
        <w:pStyle w:val="CodeLine"/>
        <w:shd w:val="clear" w:color="auto" w:fill="F2F2F2"/>
      </w:pPr>
      <w:r>
        <w:t>0049      recenzii = load_recenzii()</w:t>
      </w:r>
    </w:p>
    <w:p w14:paraId="39D68008" w14:textId="77777777" w:rsidR="00A51FB2" w:rsidRDefault="00000000">
      <w:pPr>
        <w:pStyle w:val="CodeLine"/>
        <w:shd w:val="clear" w:color="auto" w:fill="F2F2F2"/>
      </w:pPr>
      <w:r>
        <w:t>0050</w:t>
      </w:r>
    </w:p>
    <w:p w14:paraId="74FA7EF5" w14:textId="77777777" w:rsidR="00A51FB2" w:rsidRDefault="00000000">
      <w:pPr>
        <w:pStyle w:val="CodeLine"/>
        <w:shd w:val="clear" w:color="auto" w:fill="F2F2F2"/>
      </w:pPr>
      <w:r>
        <w:t>0051      rezultat = []</w:t>
      </w:r>
    </w:p>
    <w:p w14:paraId="48E564DB" w14:textId="77777777" w:rsidR="00A51FB2" w:rsidRDefault="00000000">
      <w:pPr>
        <w:pStyle w:val="CodeLine"/>
        <w:shd w:val="clear" w:color="auto" w:fill="F2F2F2"/>
      </w:pPr>
      <w:r>
        <w:t>0052</w:t>
      </w:r>
    </w:p>
    <w:p w14:paraId="235AF61C" w14:textId="77777777" w:rsidR="00A51FB2" w:rsidRDefault="00000000">
      <w:pPr>
        <w:pStyle w:val="CodeLine"/>
        <w:shd w:val="clear" w:color="auto" w:fill="F2F2F2"/>
      </w:pPr>
      <w:r>
        <w:t>0053      for produs in produse:</w:t>
      </w:r>
    </w:p>
    <w:p w14:paraId="73A04DC3" w14:textId="77777777" w:rsidR="00A51FB2" w:rsidRDefault="00000000">
      <w:pPr>
        <w:pStyle w:val="CodeLine"/>
        <w:shd w:val="clear" w:color="auto" w:fill="F2F2F2"/>
      </w:pPr>
      <w:r>
        <w:t>0054          categorie = categorii.get(produs.get("categorieId"), {})</w:t>
      </w:r>
    </w:p>
    <w:p w14:paraId="67D41784" w14:textId="77777777" w:rsidR="00A51FB2" w:rsidRDefault="00000000">
      <w:pPr>
        <w:pStyle w:val="CodeLine"/>
        <w:shd w:val="clear" w:color="auto" w:fill="F2F2F2"/>
      </w:pPr>
      <w:r>
        <w:t>0055          furnizor = furnizori.get(produs.get("furnizorId"), {})</w:t>
      </w:r>
    </w:p>
    <w:p w14:paraId="4E970F86" w14:textId="77777777" w:rsidR="00A51FB2" w:rsidRDefault="00000000">
      <w:pPr>
        <w:pStyle w:val="CodeLine"/>
        <w:shd w:val="clear" w:color="auto" w:fill="F2F2F2"/>
      </w:pPr>
      <w:r>
        <w:t>0056</w:t>
      </w:r>
    </w:p>
    <w:p w14:paraId="143B6917" w14:textId="77777777" w:rsidR="00A51FB2" w:rsidRDefault="00000000">
      <w:pPr>
        <w:pStyle w:val="CodeLine"/>
        <w:shd w:val="clear" w:color="auto" w:fill="F2F2F2"/>
      </w:pPr>
      <w:r>
        <w:t>0057          recenzii_produs = [</w:t>
      </w:r>
    </w:p>
    <w:p w14:paraId="463B4FED" w14:textId="77777777" w:rsidR="00A51FB2" w:rsidRDefault="00000000">
      <w:pPr>
        <w:pStyle w:val="CodeLine"/>
        <w:shd w:val="clear" w:color="auto" w:fill="F2F2F2"/>
      </w:pPr>
      <w:r>
        <w:t>0058              r for r in recenzii</w:t>
      </w:r>
    </w:p>
    <w:p w14:paraId="6C761641" w14:textId="77777777" w:rsidR="00A51FB2" w:rsidRDefault="00000000">
      <w:pPr>
        <w:pStyle w:val="CodeLine"/>
        <w:shd w:val="clear" w:color="auto" w:fill="F2F2F2"/>
      </w:pPr>
      <w:r>
        <w:t>0059              if r.get("produsId") == produs.get("produsId")</w:t>
      </w:r>
    </w:p>
    <w:p w14:paraId="0940AFAE" w14:textId="77777777" w:rsidR="00A51FB2" w:rsidRDefault="00000000">
      <w:pPr>
        <w:pStyle w:val="CodeLine"/>
        <w:shd w:val="clear" w:color="auto" w:fill="F2F2F2"/>
      </w:pPr>
      <w:r>
        <w:t>0060          ]</w:t>
      </w:r>
    </w:p>
    <w:p w14:paraId="11A067A0" w14:textId="77777777" w:rsidR="00A51FB2" w:rsidRDefault="00000000">
      <w:pPr>
        <w:pStyle w:val="CodeLine"/>
        <w:shd w:val="clear" w:color="auto" w:fill="F2F2F2"/>
      </w:pPr>
      <w:r>
        <w:t>0061</w:t>
      </w:r>
    </w:p>
    <w:p w14:paraId="51B42E8E" w14:textId="77777777" w:rsidR="00A51FB2" w:rsidRDefault="00000000">
      <w:pPr>
        <w:pStyle w:val="CodeLine"/>
        <w:shd w:val="clear" w:color="auto" w:fill="F2F2F2"/>
      </w:pPr>
      <w:r>
        <w:t>0062          rating = 0</w:t>
      </w:r>
    </w:p>
    <w:p w14:paraId="086AD7BA" w14:textId="77777777" w:rsidR="00A51FB2" w:rsidRDefault="00000000">
      <w:pPr>
        <w:pStyle w:val="CodeLine"/>
        <w:shd w:val="clear" w:color="auto" w:fill="F2F2F2"/>
      </w:pPr>
      <w:r>
        <w:t>0063          if recenzii_produs:</w:t>
      </w:r>
    </w:p>
    <w:p w14:paraId="05E2C1C2" w14:textId="77777777" w:rsidR="00A51FB2" w:rsidRDefault="00000000">
      <w:pPr>
        <w:pStyle w:val="CodeLine"/>
        <w:shd w:val="clear" w:color="auto" w:fill="F2F2F2"/>
      </w:pPr>
      <w:r>
        <w:t>0064              rating = round(</w:t>
      </w:r>
    </w:p>
    <w:p w14:paraId="672FD204" w14:textId="77777777" w:rsidR="00A51FB2" w:rsidRDefault="00000000">
      <w:pPr>
        <w:pStyle w:val="CodeLine"/>
        <w:shd w:val="clear" w:color="auto" w:fill="F2F2F2"/>
      </w:pPr>
      <w:r>
        <w:t>0065                  sum(r.get("rating", 0) for r in recenzii_produs) / len(recenzii_produs),</w:t>
      </w:r>
    </w:p>
    <w:p w14:paraId="3098D98B" w14:textId="77777777" w:rsidR="00A51FB2" w:rsidRDefault="00000000">
      <w:pPr>
        <w:pStyle w:val="CodeLine"/>
        <w:shd w:val="clear" w:color="auto" w:fill="F2F2F2"/>
      </w:pPr>
      <w:r>
        <w:t>0066                  2</w:t>
      </w:r>
    </w:p>
    <w:p w14:paraId="72DE6729" w14:textId="77777777" w:rsidR="00A51FB2" w:rsidRDefault="00000000">
      <w:pPr>
        <w:pStyle w:val="CodeLine"/>
        <w:shd w:val="clear" w:color="auto" w:fill="F2F2F2"/>
      </w:pPr>
      <w:r>
        <w:t>0067              )</w:t>
      </w:r>
    </w:p>
    <w:p w14:paraId="59287C8A" w14:textId="77777777" w:rsidR="00A51FB2" w:rsidRDefault="00000000">
      <w:pPr>
        <w:pStyle w:val="CodeLine"/>
        <w:shd w:val="clear" w:color="auto" w:fill="F2F2F2"/>
      </w:pPr>
      <w:r>
        <w:t>0068</w:t>
      </w:r>
    </w:p>
    <w:p w14:paraId="013EA2A9" w14:textId="77777777" w:rsidR="00A51FB2" w:rsidRDefault="00000000">
      <w:pPr>
        <w:pStyle w:val="CodeLine"/>
        <w:shd w:val="clear" w:color="auto" w:fill="F2F2F2"/>
      </w:pPr>
      <w:r>
        <w:t>0069          rezultat.append({</w:t>
      </w:r>
    </w:p>
    <w:p w14:paraId="5AF2EFC8" w14:textId="77777777" w:rsidR="00A51FB2" w:rsidRDefault="00000000">
      <w:pPr>
        <w:pStyle w:val="CodeLine"/>
        <w:shd w:val="clear" w:color="auto" w:fill="F2F2F2"/>
      </w:pPr>
      <w:r>
        <w:t>0070              "produsId": produs.get("produsId", ""),</w:t>
      </w:r>
    </w:p>
    <w:p w14:paraId="34E5A2F3" w14:textId="77777777" w:rsidR="00A51FB2" w:rsidRDefault="00000000">
      <w:pPr>
        <w:pStyle w:val="CodeLine"/>
        <w:shd w:val="clear" w:color="auto" w:fill="F2F2F2"/>
      </w:pPr>
      <w:r>
        <w:t>0071              "numeProdus": produs.get("numeProdus", ""),</w:t>
      </w:r>
    </w:p>
    <w:p w14:paraId="68A91AAB" w14:textId="77777777" w:rsidR="00A51FB2" w:rsidRDefault="00000000">
      <w:pPr>
        <w:pStyle w:val="CodeLine"/>
        <w:shd w:val="clear" w:color="auto" w:fill="F2F2F2"/>
      </w:pPr>
      <w:r>
        <w:t>0072              "categorie": categorie.get("denumire", "Necunoscut"),</w:t>
      </w:r>
    </w:p>
    <w:p w14:paraId="3A70FC85" w14:textId="77777777" w:rsidR="00A51FB2" w:rsidRDefault="00000000">
      <w:pPr>
        <w:pStyle w:val="CodeLine"/>
        <w:shd w:val="clear" w:color="auto" w:fill="F2F2F2"/>
      </w:pPr>
      <w:r>
        <w:t>0073              "categorieId": produs.get("categorieId", ""),</w:t>
      </w:r>
    </w:p>
    <w:p w14:paraId="1B945176" w14:textId="77777777" w:rsidR="00A51FB2" w:rsidRDefault="00000000">
      <w:pPr>
        <w:pStyle w:val="CodeLine"/>
        <w:shd w:val="clear" w:color="auto" w:fill="F2F2F2"/>
      </w:pPr>
      <w:r>
        <w:t>0074              "furnizor": furnizor.get("denumire", "Necunoscut"),</w:t>
      </w:r>
    </w:p>
    <w:p w14:paraId="2405D8DC" w14:textId="77777777" w:rsidR="00A51FB2" w:rsidRDefault="00000000">
      <w:pPr>
        <w:pStyle w:val="CodeLine"/>
        <w:shd w:val="clear" w:color="auto" w:fill="F2F2F2"/>
      </w:pPr>
      <w:r>
        <w:t>0075              "furnizorId": produs.get("furnizorId", ""),</w:t>
      </w:r>
    </w:p>
    <w:p w14:paraId="0F5D4438" w14:textId="77777777" w:rsidR="00A51FB2" w:rsidRDefault="00000000">
      <w:pPr>
        <w:pStyle w:val="CodeLine"/>
        <w:shd w:val="clear" w:color="auto" w:fill="F2F2F2"/>
      </w:pPr>
      <w:r>
        <w:t>0076              "brand": produs.get("brand", "Necunoscut"),</w:t>
      </w:r>
    </w:p>
    <w:p w14:paraId="080ED916" w14:textId="77777777" w:rsidR="00A51FB2" w:rsidRDefault="00000000">
      <w:pPr>
        <w:pStyle w:val="CodeLine"/>
        <w:shd w:val="clear" w:color="auto" w:fill="F2F2F2"/>
      </w:pPr>
      <w:r>
        <w:t>0077              "pret": float(produs.get("pret", 0)),</w:t>
      </w:r>
    </w:p>
    <w:p w14:paraId="3CAAD212" w14:textId="77777777" w:rsidR="00A51FB2" w:rsidRDefault="00000000">
      <w:pPr>
        <w:pStyle w:val="CodeLine"/>
        <w:shd w:val="clear" w:color="auto" w:fill="F2F2F2"/>
      </w:pPr>
      <w:r>
        <w:t>0078              "moneda": produs.get("moneda", "MDL"),</w:t>
      </w:r>
    </w:p>
    <w:p w14:paraId="0049D569" w14:textId="77777777" w:rsidR="00A51FB2" w:rsidRDefault="00000000">
      <w:pPr>
        <w:pStyle w:val="CodeLine"/>
        <w:shd w:val="clear" w:color="auto" w:fill="F2F2F2"/>
      </w:pPr>
      <w:r>
        <w:t>0079              "stoc": int(produs.get("stoc", 0)),</w:t>
      </w:r>
    </w:p>
    <w:p w14:paraId="2B8CBA98" w14:textId="77777777" w:rsidR="00A51FB2" w:rsidRDefault="00000000">
      <w:pPr>
        <w:pStyle w:val="CodeLine"/>
        <w:shd w:val="clear" w:color="auto" w:fill="F2F2F2"/>
      </w:pPr>
      <w:r>
        <w:t>0080              "disponibilitate": produs.get("disponibilitate", "Necunoscut"),</w:t>
      </w:r>
    </w:p>
    <w:p w14:paraId="50DF1B75" w14:textId="77777777" w:rsidR="00A51FB2" w:rsidRDefault="00000000">
      <w:pPr>
        <w:pStyle w:val="CodeLine"/>
        <w:shd w:val="clear" w:color="auto" w:fill="F2F2F2"/>
      </w:pPr>
      <w:r>
        <w:t>0081              "ecoTags": ", ".join(produs.get("ecoTags", [])),</w:t>
      </w:r>
    </w:p>
    <w:p w14:paraId="1A2D2F3F" w14:textId="77777777" w:rsidR="00A51FB2" w:rsidRDefault="00000000">
      <w:pPr>
        <w:pStyle w:val="CodeLine"/>
        <w:shd w:val="clear" w:color="auto" w:fill="F2F2F2"/>
      </w:pPr>
      <w:r>
        <w:t>0082              "ratingMediu": rating,</w:t>
      </w:r>
    </w:p>
    <w:p w14:paraId="527A5243" w14:textId="77777777" w:rsidR="00A51FB2" w:rsidRDefault="00000000">
      <w:pPr>
        <w:pStyle w:val="CodeLine"/>
        <w:shd w:val="clear" w:color="auto" w:fill="F2F2F2"/>
      </w:pPr>
      <w:r>
        <w:t>0083              "sursa": produs.get("sursa", "")</w:t>
      </w:r>
    </w:p>
    <w:p w14:paraId="39B2AE08" w14:textId="77777777" w:rsidR="00A51FB2" w:rsidRDefault="00000000">
      <w:pPr>
        <w:pStyle w:val="CodeLine"/>
        <w:shd w:val="clear" w:color="auto" w:fill="F2F2F2"/>
      </w:pPr>
      <w:r>
        <w:t>0084          })</w:t>
      </w:r>
    </w:p>
    <w:p w14:paraId="16CB2CA5" w14:textId="77777777" w:rsidR="00A51FB2" w:rsidRDefault="00000000">
      <w:pPr>
        <w:pStyle w:val="CodeLine"/>
        <w:shd w:val="clear" w:color="auto" w:fill="F2F2F2"/>
      </w:pPr>
      <w:r>
        <w:t>0085</w:t>
      </w:r>
    </w:p>
    <w:p w14:paraId="0B7C7137" w14:textId="77777777" w:rsidR="00A51FB2" w:rsidRDefault="00000000">
      <w:pPr>
        <w:pStyle w:val="CodeLine"/>
        <w:shd w:val="clear" w:color="auto" w:fill="F2F2F2"/>
      </w:pPr>
      <w:r>
        <w:t>0086      return rezultat</w:t>
      </w:r>
    </w:p>
    <w:p w14:paraId="400FF218" w14:textId="77777777" w:rsidR="00A51FB2" w:rsidRDefault="00000000">
      <w:pPr>
        <w:pStyle w:val="CodeLine"/>
        <w:shd w:val="clear" w:color="auto" w:fill="F2F2F2"/>
      </w:pPr>
      <w:r>
        <w:t>0087</w:t>
      </w:r>
    </w:p>
    <w:p w14:paraId="3EC75584" w14:textId="77777777" w:rsidR="00A51FB2" w:rsidRDefault="00000000">
      <w:pPr>
        <w:pStyle w:val="CodeLine"/>
        <w:shd w:val="clear" w:color="auto" w:fill="F2F2F2"/>
      </w:pPr>
      <w:r>
        <w:t>0088</w:t>
      </w:r>
    </w:p>
    <w:p w14:paraId="002877C8" w14:textId="77777777" w:rsidR="00A51FB2" w:rsidRDefault="00000000">
      <w:pPr>
        <w:pStyle w:val="CodeLine"/>
        <w:shd w:val="clear" w:color="auto" w:fill="F2F2F2"/>
      </w:pPr>
      <w:r>
        <w:t>0089  def load_produse_denormalizat():</w:t>
      </w:r>
    </w:p>
    <w:p w14:paraId="2B87EA6E" w14:textId="77777777" w:rsidR="00A51FB2" w:rsidRDefault="00000000">
      <w:pPr>
        <w:pStyle w:val="CodeLine"/>
        <w:shd w:val="clear" w:color="auto" w:fill="F2F2F2"/>
      </w:pPr>
      <w:r>
        <w:t>0090      produse = list(produse_denorm_col.find({}, {"_id": 0}))</w:t>
      </w:r>
    </w:p>
    <w:p w14:paraId="18394F56" w14:textId="77777777" w:rsidR="00A51FB2" w:rsidRDefault="00000000">
      <w:pPr>
        <w:pStyle w:val="CodeLine"/>
        <w:shd w:val="clear" w:color="auto" w:fill="F2F2F2"/>
      </w:pPr>
      <w:r>
        <w:t>0091      rezultat = []</w:t>
      </w:r>
    </w:p>
    <w:p w14:paraId="69A56224" w14:textId="77777777" w:rsidR="00A51FB2" w:rsidRDefault="00000000">
      <w:pPr>
        <w:pStyle w:val="CodeLine"/>
        <w:shd w:val="clear" w:color="auto" w:fill="F2F2F2"/>
      </w:pPr>
      <w:r>
        <w:t>0092</w:t>
      </w:r>
    </w:p>
    <w:p w14:paraId="08B2FF5C" w14:textId="77777777" w:rsidR="00A51FB2" w:rsidRDefault="00000000">
      <w:pPr>
        <w:pStyle w:val="CodeLine"/>
        <w:shd w:val="clear" w:color="auto" w:fill="F2F2F2"/>
      </w:pPr>
      <w:r>
        <w:t>0093      for produs in produse:</w:t>
      </w:r>
    </w:p>
    <w:p w14:paraId="55FB1EB3" w14:textId="77777777" w:rsidR="00A51FB2" w:rsidRDefault="00000000">
      <w:pPr>
        <w:pStyle w:val="CodeLine"/>
        <w:shd w:val="clear" w:color="auto" w:fill="F2F2F2"/>
      </w:pPr>
      <w:r>
        <w:t>0094          categorie = produs.get("categorie", {})</w:t>
      </w:r>
    </w:p>
    <w:p w14:paraId="1DD58E4C" w14:textId="77777777" w:rsidR="00A51FB2" w:rsidRDefault="00000000">
      <w:pPr>
        <w:pStyle w:val="CodeLine"/>
        <w:shd w:val="clear" w:color="auto" w:fill="F2F2F2"/>
      </w:pPr>
      <w:r>
        <w:t>0095          furnizor = produs.get("furnizor", {})</w:t>
      </w:r>
    </w:p>
    <w:p w14:paraId="24C0C836" w14:textId="77777777" w:rsidR="00A51FB2" w:rsidRDefault="00000000">
      <w:pPr>
        <w:pStyle w:val="CodeLine"/>
        <w:shd w:val="clear" w:color="auto" w:fill="F2F2F2"/>
      </w:pPr>
      <w:r>
        <w:t>0096</w:t>
      </w:r>
    </w:p>
    <w:p w14:paraId="12CD87DA" w14:textId="77777777" w:rsidR="00A51FB2" w:rsidRDefault="00000000">
      <w:pPr>
        <w:pStyle w:val="CodeLine"/>
        <w:shd w:val="clear" w:color="auto" w:fill="F2F2F2"/>
      </w:pPr>
      <w:r>
        <w:t>0097          rezultat.append({</w:t>
      </w:r>
    </w:p>
    <w:p w14:paraId="71E16D91" w14:textId="77777777" w:rsidR="00A51FB2" w:rsidRDefault="00000000">
      <w:pPr>
        <w:pStyle w:val="CodeLine"/>
        <w:shd w:val="clear" w:color="auto" w:fill="F2F2F2"/>
      </w:pPr>
      <w:r>
        <w:t>0098              "produsId": produs.get("produsId", ""),</w:t>
      </w:r>
    </w:p>
    <w:p w14:paraId="7035366E" w14:textId="77777777" w:rsidR="00A51FB2" w:rsidRDefault="00000000">
      <w:pPr>
        <w:pStyle w:val="CodeLine"/>
        <w:shd w:val="clear" w:color="auto" w:fill="F2F2F2"/>
      </w:pPr>
      <w:r>
        <w:t>0099              "numeProdus": produs.get("numeProdus", ""),</w:t>
      </w:r>
    </w:p>
    <w:p w14:paraId="44760363" w14:textId="77777777" w:rsidR="00A51FB2" w:rsidRDefault="00000000">
      <w:pPr>
        <w:pStyle w:val="CodeLine"/>
        <w:shd w:val="clear" w:color="auto" w:fill="F2F2F2"/>
      </w:pPr>
      <w:r>
        <w:t>0100              "categorie": categorie.get("denumire", "Necunoscut"),</w:t>
      </w:r>
    </w:p>
    <w:p w14:paraId="7E6CB651" w14:textId="77777777" w:rsidR="00A51FB2" w:rsidRDefault="00000000">
      <w:pPr>
        <w:pStyle w:val="CodeLine"/>
        <w:shd w:val="clear" w:color="auto" w:fill="F2F2F2"/>
      </w:pPr>
      <w:r>
        <w:t>0101              "categorieId": categorie.get("categorieId", ""),</w:t>
      </w:r>
    </w:p>
    <w:p w14:paraId="2B9B3AF6" w14:textId="77777777" w:rsidR="00A51FB2" w:rsidRDefault="00000000">
      <w:pPr>
        <w:pStyle w:val="CodeLine"/>
        <w:shd w:val="clear" w:color="auto" w:fill="F2F2F2"/>
      </w:pPr>
      <w:r>
        <w:t>0102              "furnizor": furnizor.get("denumire", "Necunoscut"),</w:t>
      </w:r>
    </w:p>
    <w:p w14:paraId="7D31BAD1" w14:textId="77777777" w:rsidR="00A51FB2" w:rsidRDefault="00000000">
      <w:pPr>
        <w:pStyle w:val="CodeLine"/>
        <w:shd w:val="clear" w:color="auto" w:fill="F2F2F2"/>
      </w:pPr>
      <w:r>
        <w:t>0103              "furnizorId": furnizor.get("furnizorId", ""),</w:t>
      </w:r>
    </w:p>
    <w:p w14:paraId="77D8E0C1" w14:textId="77777777" w:rsidR="00A51FB2" w:rsidRDefault="00000000">
      <w:pPr>
        <w:pStyle w:val="CodeLine"/>
        <w:shd w:val="clear" w:color="auto" w:fill="F2F2F2"/>
      </w:pPr>
      <w:r>
        <w:t>0104              "brand": produs.get("brand", "Necunoscut"),</w:t>
      </w:r>
    </w:p>
    <w:p w14:paraId="56333DA1" w14:textId="77777777" w:rsidR="00A51FB2" w:rsidRDefault="00000000">
      <w:pPr>
        <w:pStyle w:val="CodeLine"/>
        <w:shd w:val="clear" w:color="auto" w:fill="F2F2F2"/>
      </w:pPr>
      <w:r>
        <w:t>0105              "pret": float(produs.get("pret", 0)),</w:t>
      </w:r>
    </w:p>
    <w:p w14:paraId="06D02A86" w14:textId="77777777" w:rsidR="00A51FB2" w:rsidRDefault="00000000">
      <w:pPr>
        <w:pStyle w:val="CodeLine"/>
        <w:shd w:val="clear" w:color="auto" w:fill="F2F2F2"/>
      </w:pPr>
      <w:r>
        <w:t>0106              "moneda": produs.get("moneda", "MDL"),</w:t>
      </w:r>
    </w:p>
    <w:p w14:paraId="7AFC12C5" w14:textId="77777777" w:rsidR="00A51FB2" w:rsidRDefault="00000000">
      <w:pPr>
        <w:pStyle w:val="CodeLine"/>
        <w:shd w:val="clear" w:color="auto" w:fill="F2F2F2"/>
      </w:pPr>
      <w:r>
        <w:t>0107              "stoc": int(produs.get("stoc", 0)),</w:t>
      </w:r>
    </w:p>
    <w:p w14:paraId="33690355" w14:textId="77777777" w:rsidR="00A51FB2" w:rsidRDefault="00000000">
      <w:pPr>
        <w:pStyle w:val="CodeLine"/>
        <w:shd w:val="clear" w:color="auto" w:fill="F2F2F2"/>
      </w:pPr>
      <w:r>
        <w:t>0108              "disponibilitate": produs.get("disponibilitate", "Necunoscut"),</w:t>
      </w:r>
    </w:p>
    <w:p w14:paraId="5EB19FC8" w14:textId="77777777" w:rsidR="00A51FB2" w:rsidRDefault="00000000">
      <w:pPr>
        <w:pStyle w:val="CodeLine"/>
        <w:shd w:val="clear" w:color="auto" w:fill="F2F2F2"/>
      </w:pPr>
      <w:r>
        <w:t>0109              "ecoTags": ", ".join(produs.get("ecoTags", [])),</w:t>
      </w:r>
    </w:p>
    <w:p w14:paraId="5F4B9592" w14:textId="77777777" w:rsidR="00A51FB2" w:rsidRDefault="00000000">
      <w:pPr>
        <w:pStyle w:val="CodeLine"/>
        <w:shd w:val="clear" w:color="auto" w:fill="F2F2F2"/>
      </w:pPr>
      <w:r>
        <w:t>0110              "ratingMediu": produs.get("ratingMediu", 0),</w:t>
      </w:r>
    </w:p>
    <w:p w14:paraId="71B5DAAD" w14:textId="77777777" w:rsidR="00A51FB2" w:rsidRDefault="00000000">
      <w:pPr>
        <w:pStyle w:val="CodeLine"/>
        <w:shd w:val="clear" w:color="auto" w:fill="F2F2F2"/>
      </w:pPr>
      <w:r>
        <w:t>0111              "sursa": produs.get("sursa", "")</w:t>
      </w:r>
    </w:p>
    <w:p w14:paraId="68931A7A" w14:textId="77777777" w:rsidR="00A51FB2" w:rsidRDefault="00000000">
      <w:pPr>
        <w:pStyle w:val="CodeLine"/>
        <w:shd w:val="clear" w:color="auto" w:fill="F2F2F2"/>
      </w:pPr>
      <w:r>
        <w:t>0112          })</w:t>
      </w:r>
    </w:p>
    <w:p w14:paraId="6E6BAF6E" w14:textId="77777777" w:rsidR="00A51FB2" w:rsidRDefault="00000000">
      <w:pPr>
        <w:pStyle w:val="CodeLine"/>
        <w:shd w:val="clear" w:color="auto" w:fill="F2F2F2"/>
      </w:pPr>
      <w:r>
        <w:t>0113</w:t>
      </w:r>
    </w:p>
    <w:p w14:paraId="34360B7E" w14:textId="77777777" w:rsidR="00A51FB2" w:rsidRDefault="00000000">
      <w:pPr>
        <w:pStyle w:val="CodeLine"/>
        <w:shd w:val="clear" w:color="auto" w:fill="F2F2F2"/>
      </w:pPr>
      <w:r>
        <w:t>0114      return rezultat</w:t>
      </w:r>
    </w:p>
    <w:p w14:paraId="1863B66B" w14:textId="77777777" w:rsidR="00A51FB2" w:rsidRDefault="00000000">
      <w:pPr>
        <w:pStyle w:val="CodeLine"/>
        <w:shd w:val="clear" w:color="auto" w:fill="F2F2F2"/>
      </w:pPr>
      <w:r>
        <w:t>0115</w:t>
      </w:r>
    </w:p>
    <w:p w14:paraId="4459F1F3" w14:textId="77777777" w:rsidR="00A51FB2" w:rsidRDefault="00000000">
      <w:pPr>
        <w:pStyle w:val="CodeLine"/>
        <w:shd w:val="clear" w:color="auto" w:fill="F2F2F2"/>
      </w:pPr>
      <w:r>
        <w:t>0116</w:t>
      </w:r>
    </w:p>
    <w:p w14:paraId="49A3D144" w14:textId="77777777" w:rsidR="00A51FB2" w:rsidRDefault="00000000">
      <w:pPr>
        <w:pStyle w:val="CodeLine"/>
        <w:shd w:val="clear" w:color="auto" w:fill="F2F2F2"/>
      </w:pPr>
      <w:r>
        <w:t>0117  def to_dataframe(produse):</w:t>
      </w:r>
    </w:p>
    <w:p w14:paraId="2C9FFD50" w14:textId="77777777" w:rsidR="00A51FB2" w:rsidRDefault="00000000">
      <w:pPr>
        <w:pStyle w:val="CodeLine"/>
        <w:shd w:val="clear" w:color="auto" w:fill="F2F2F2"/>
      </w:pPr>
      <w:r>
        <w:t>0118      if not produse:</w:t>
      </w:r>
    </w:p>
    <w:p w14:paraId="10C5B737" w14:textId="77777777" w:rsidR="00A51FB2" w:rsidRDefault="00000000">
      <w:pPr>
        <w:pStyle w:val="CodeLine"/>
        <w:shd w:val="clear" w:color="auto" w:fill="F2F2F2"/>
      </w:pPr>
      <w:r>
        <w:t>0119          return pd.DataFrame(columns=[</w:t>
      </w:r>
    </w:p>
    <w:p w14:paraId="0C126198" w14:textId="77777777" w:rsidR="00A51FB2" w:rsidRDefault="00000000">
      <w:pPr>
        <w:pStyle w:val="CodeLine"/>
        <w:shd w:val="clear" w:color="auto" w:fill="F2F2F2"/>
      </w:pPr>
      <w:r>
        <w:t>0120              "produsId",</w:t>
      </w:r>
    </w:p>
    <w:p w14:paraId="3836C8EE" w14:textId="77777777" w:rsidR="00A51FB2" w:rsidRDefault="00000000">
      <w:pPr>
        <w:pStyle w:val="CodeLine"/>
        <w:shd w:val="clear" w:color="auto" w:fill="F2F2F2"/>
      </w:pPr>
      <w:r>
        <w:t>0121              "numeProdus",</w:t>
      </w:r>
    </w:p>
    <w:p w14:paraId="28C71B98" w14:textId="77777777" w:rsidR="00A51FB2" w:rsidRDefault="00000000">
      <w:pPr>
        <w:pStyle w:val="CodeLine"/>
        <w:shd w:val="clear" w:color="auto" w:fill="F2F2F2"/>
      </w:pPr>
      <w:r>
        <w:t>0122              "categorie",</w:t>
      </w:r>
    </w:p>
    <w:p w14:paraId="797A547B" w14:textId="77777777" w:rsidR="00A51FB2" w:rsidRDefault="00000000">
      <w:pPr>
        <w:pStyle w:val="CodeLine"/>
        <w:shd w:val="clear" w:color="auto" w:fill="F2F2F2"/>
      </w:pPr>
      <w:r>
        <w:t>0123              "categorieId",</w:t>
      </w:r>
    </w:p>
    <w:p w14:paraId="6507F0B6" w14:textId="77777777" w:rsidR="00A51FB2" w:rsidRDefault="00000000">
      <w:pPr>
        <w:pStyle w:val="CodeLine"/>
        <w:shd w:val="clear" w:color="auto" w:fill="F2F2F2"/>
      </w:pPr>
      <w:r>
        <w:t>0124              "furnizor",</w:t>
      </w:r>
    </w:p>
    <w:p w14:paraId="7CAA6409" w14:textId="77777777" w:rsidR="00A51FB2" w:rsidRDefault="00000000">
      <w:pPr>
        <w:pStyle w:val="CodeLine"/>
        <w:shd w:val="clear" w:color="auto" w:fill="F2F2F2"/>
      </w:pPr>
      <w:r>
        <w:t>0125              "furnizorId",</w:t>
      </w:r>
    </w:p>
    <w:p w14:paraId="2FCC9905" w14:textId="77777777" w:rsidR="00A51FB2" w:rsidRDefault="00000000">
      <w:pPr>
        <w:pStyle w:val="CodeLine"/>
        <w:shd w:val="clear" w:color="auto" w:fill="F2F2F2"/>
      </w:pPr>
      <w:r>
        <w:t>0126              "brand",</w:t>
      </w:r>
    </w:p>
    <w:p w14:paraId="57171015" w14:textId="77777777" w:rsidR="00A51FB2" w:rsidRDefault="00000000">
      <w:pPr>
        <w:pStyle w:val="CodeLine"/>
        <w:shd w:val="clear" w:color="auto" w:fill="F2F2F2"/>
      </w:pPr>
      <w:r>
        <w:t>0127              "pret",</w:t>
      </w:r>
    </w:p>
    <w:p w14:paraId="2AD0E978" w14:textId="77777777" w:rsidR="00A51FB2" w:rsidRDefault="00000000">
      <w:pPr>
        <w:pStyle w:val="CodeLine"/>
        <w:shd w:val="clear" w:color="auto" w:fill="F2F2F2"/>
      </w:pPr>
      <w:r>
        <w:t>0128              "moneda",</w:t>
      </w:r>
    </w:p>
    <w:p w14:paraId="2B997364" w14:textId="77777777" w:rsidR="00A51FB2" w:rsidRDefault="00000000">
      <w:pPr>
        <w:pStyle w:val="CodeLine"/>
        <w:shd w:val="clear" w:color="auto" w:fill="F2F2F2"/>
      </w:pPr>
      <w:r>
        <w:lastRenderedPageBreak/>
        <w:t>0129              "stoc",</w:t>
      </w:r>
    </w:p>
    <w:p w14:paraId="38EC9227" w14:textId="77777777" w:rsidR="00A51FB2" w:rsidRDefault="00000000">
      <w:pPr>
        <w:pStyle w:val="CodeLine"/>
        <w:shd w:val="clear" w:color="auto" w:fill="F2F2F2"/>
      </w:pPr>
      <w:r>
        <w:t>0130              "disponibilitate",</w:t>
      </w:r>
    </w:p>
    <w:p w14:paraId="66AFBF4D" w14:textId="77777777" w:rsidR="00A51FB2" w:rsidRDefault="00000000">
      <w:pPr>
        <w:pStyle w:val="CodeLine"/>
        <w:shd w:val="clear" w:color="auto" w:fill="F2F2F2"/>
      </w:pPr>
      <w:r>
        <w:t>0131              "ecoTags",</w:t>
      </w:r>
    </w:p>
    <w:p w14:paraId="7F4AE4B4" w14:textId="77777777" w:rsidR="00A51FB2" w:rsidRDefault="00000000">
      <w:pPr>
        <w:pStyle w:val="CodeLine"/>
        <w:shd w:val="clear" w:color="auto" w:fill="F2F2F2"/>
      </w:pPr>
      <w:r>
        <w:t>0132              "ratingMediu",</w:t>
      </w:r>
    </w:p>
    <w:p w14:paraId="7734D7A1" w14:textId="77777777" w:rsidR="00A51FB2" w:rsidRDefault="00000000">
      <w:pPr>
        <w:pStyle w:val="CodeLine"/>
        <w:shd w:val="clear" w:color="auto" w:fill="F2F2F2"/>
      </w:pPr>
      <w:r>
        <w:t>0133              "sursa"</w:t>
      </w:r>
    </w:p>
    <w:p w14:paraId="414140A3" w14:textId="77777777" w:rsidR="00A51FB2" w:rsidRDefault="00000000">
      <w:pPr>
        <w:pStyle w:val="CodeLine"/>
        <w:shd w:val="clear" w:color="auto" w:fill="F2F2F2"/>
      </w:pPr>
      <w:r>
        <w:t>0134          ])</w:t>
      </w:r>
    </w:p>
    <w:p w14:paraId="7F597E82" w14:textId="77777777" w:rsidR="00A51FB2" w:rsidRDefault="00000000">
      <w:pPr>
        <w:pStyle w:val="CodeLine"/>
        <w:shd w:val="clear" w:color="auto" w:fill="F2F2F2"/>
      </w:pPr>
      <w:r>
        <w:t>0135</w:t>
      </w:r>
    </w:p>
    <w:p w14:paraId="27574481" w14:textId="77777777" w:rsidR="00A51FB2" w:rsidRDefault="00000000">
      <w:pPr>
        <w:pStyle w:val="CodeLine"/>
        <w:shd w:val="clear" w:color="auto" w:fill="F2F2F2"/>
      </w:pPr>
      <w:r>
        <w:t>0136      return pd.DataFrame(produse)</w:t>
      </w:r>
    </w:p>
    <w:p w14:paraId="59EBC554" w14:textId="77777777" w:rsidR="00A51FB2" w:rsidRDefault="00000000">
      <w:pPr>
        <w:pStyle w:val="CodeLine"/>
        <w:shd w:val="clear" w:color="auto" w:fill="F2F2F2"/>
      </w:pPr>
      <w:r>
        <w:t>0137</w:t>
      </w:r>
    </w:p>
    <w:p w14:paraId="44FE17C2" w14:textId="77777777" w:rsidR="00A51FB2" w:rsidRDefault="00000000">
      <w:pPr>
        <w:pStyle w:val="CodeLine"/>
        <w:shd w:val="clear" w:color="auto" w:fill="F2F2F2"/>
      </w:pPr>
      <w:r>
        <w:t>0138</w:t>
      </w:r>
    </w:p>
    <w:p w14:paraId="62E24B0F" w14:textId="77777777" w:rsidR="00A51FB2" w:rsidRDefault="00000000">
      <w:pPr>
        <w:pStyle w:val="CodeLine"/>
        <w:shd w:val="clear" w:color="auto" w:fill="F2F2F2"/>
      </w:pPr>
      <w:r>
        <w:t>0139  def filter_df(df, categorie, furnizor, brand, pret_max, text):</w:t>
      </w:r>
    </w:p>
    <w:p w14:paraId="1E6679A2" w14:textId="77777777" w:rsidR="00A51FB2" w:rsidRDefault="00000000">
      <w:pPr>
        <w:pStyle w:val="CodeLine"/>
        <w:shd w:val="clear" w:color="auto" w:fill="F2F2F2"/>
      </w:pPr>
      <w:r>
        <w:t>0140      filtered = df.copy()</w:t>
      </w:r>
    </w:p>
    <w:p w14:paraId="5C550701" w14:textId="77777777" w:rsidR="00A51FB2" w:rsidRDefault="00000000">
      <w:pPr>
        <w:pStyle w:val="CodeLine"/>
        <w:shd w:val="clear" w:color="auto" w:fill="F2F2F2"/>
      </w:pPr>
      <w:r>
        <w:t>0141</w:t>
      </w:r>
    </w:p>
    <w:p w14:paraId="44FA9252" w14:textId="77777777" w:rsidR="00A51FB2" w:rsidRDefault="00000000">
      <w:pPr>
        <w:pStyle w:val="CodeLine"/>
        <w:shd w:val="clear" w:color="auto" w:fill="F2F2F2"/>
      </w:pPr>
      <w:r>
        <w:t>0142      if categorie != "Toate":</w:t>
      </w:r>
    </w:p>
    <w:p w14:paraId="5BCC2F46" w14:textId="77777777" w:rsidR="00A51FB2" w:rsidRDefault="00000000">
      <w:pPr>
        <w:pStyle w:val="CodeLine"/>
        <w:shd w:val="clear" w:color="auto" w:fill="F2F2F2"/>
      </w:pPr>
      <w:r>
        <w:t>0143          filtered = filtered[filtered["categorie"] == categorie]</w:t>
      </w:r>
    </w:p>
    <w:p w14:paraId="433E8851" w14:textId="77777777" w:rsidR="00A51FB2" w:rsidRDefault="00000000">
      <w:pPr>
        <w:pStyle w:val="CodeLine"/>
        <w:shd w:val="clear" w:color="auto" w:fill="F2F2F2"/>
      </w:pPr>
      <w:r>
        <w:t>0144</w:t>
      </w:r>
    </w:p>
    <w:p w14:paraId="510056E1" w14:textId="77777777" w:rsidR="00A51FB2" w:rsidRDefault="00000000">
      <w:pPr>
        <w:pStyle w:val="CodeLine"/>
        <w:shd w:val="clear" w:color="auto" w:fill="F2F2F2"/>
      </w:pPr>
      <w:r>
        <w:t>0145      if furnizor != "Toti":</w:t>
      </w:r>
    </w:p>
    <w:p w14:paraId="1511CC35" w14:textId="77777777" w:rsidR="00A51FB2" w:rsidRDefault="00000000">
      <w:pPr>
        <w:pStyle w:val="CodeLine"/>
        <w:shd w:val="clear" w:color="auto" w:fill="F2F2F2"/>
      </w:pPr>
      <w:r>
        <w:t>0146          filtered = filtered[filtered["furnizor"] == furnizor]</w:t>
      </w:r>
    </w:p>
    <w:p w14:paraId="66D3D841" w14:textId="77777777" w:rsidR="00A51FB2" w:rsidRDefault="00000000">
      <w:pPr>
        <w:pStyle w:val="CodeLine"/>
        <w:shd w:val="clear" w:color="auto" w:fill="F2F2F2"/>
      </w:pPr>
      <w:r>
        <w:t>0147</w:t>
      </w:r>
    </w:p>
    <w:p w14:paraId="681C2EFF" w14:textId="77777777" w:rsidR="00A51FB2" w:rsidRDefault="00000000">
      <w:pPr>
        <w:pStyle w:val="CodeLine"/>
        <w:shd w:val="clear" w:color="auto" w:fill="F2F2F2"/>
      </w:pPr>
      <w:r>
        <w:t>0148      if brand != "Toate":</w:t>
      </w:r>
    </w:p>
    <w:p w14:paraId="1C43D05E" w14:textId="77777777" w:rsidR="00A51FB2" w:rsidRDefault="00000000">
      <w:pPr>
        <w:pStyle w:val="CodeLine"/>
        <w:shd w:val="clear" w:color="auto" w:fill="F2F2F2"/>
      </w:pPr>
      <w:r>
        <w:t>0149          filtered = filtered[filtered["brand"] == brand]</w:t>
      </w:r>
    </w:p>
    <w:p w14:paraId="709D76EB" w14:textId="77777777" w:rsidR="00A51FB2" w:rsidRDefault="00000000">
      <w:pPr>
        <w:pStyle w:val="CodeLine"/>
        <w:shd w:val="clear" w:color="auto" w:fill="F2F2F2"/>
      </w:pPr>
      <w:r>
        <w:t>0150</w:t>
      </w:r>
    </w:p>
    <w:p w14:paraId="63E80E3B" w14:textId="77777777" w:rsidR="00A51FB2" w:rsidRDefault="00000000">
      <w:pPr>
        <w:pStyle w:val="CodeLine"/>
        <w:shd w:val="clear" w:color="auto" w:fill="F2F2F2"/>
      </w:pPr>
      <w:r>
        <w:t>0151      filtered = filtered[filtered["pret"] &lt;= pret_max]</w:t>
      </w:r>
    </w:p>
    <w:p w14:paraId="5876C6D2" w14:textId="77777777" w:rsidR="00A51FB2" w:rsidRDefault="00000000">
      <w:pPr>
        <w:pStyle w:val="CodeLine"/>
        <w:shd w:val="clear" w:color="auto" w:fill="F2F2F2"/>
      </w:pPr>
      <w:r>
        <w:t>0152</w:t>
      </w:r>
    </w:p>
    <w:p w14:paraId="5FB65AE0" w14:textId="77777777" w:rsidR="00A51FB2" w:rsidRDefault="00000000">
      <w:pPr>
        <w:pStyle w:val="CodeLine"/>
        <w:shd w:val="clear" w:color="auto" w:fill="F2F2F2"/>
      </w:pPr>
      <w:r>
        <w:t>0153      if text.strip():</w:t>
      </w:r>
    </w:p>
    <w:p w14:paraId="71C9357D" w14:textId="77777777" w:rsidR="00A51FB2" w:rsidRDefault="00000000">
      <w:pPr>
        <w:pStyle w:val="CodeLine"/>
        <w:shd w:val="clear" w:color="auto" w:fill="F2F2F2"/>
      </w:pPr>
      <w:r>
        <w:t>0154          filtered = filtered[</w:t>
      </w:r>
    </w:p>
    <w:p w14:paraId="4F15EEC0" w14:textId="77777777" w:rsidR="00A51FB2" w:rsidRDefault="00000000">
      <w:pPr>
        <w:pStyle w:val="CodeLine"/>
        <w:shd w:val="clear" w:color="auto" w:fill="F2F2F2"/>
      </w:pPr>
      <w:r>
        <w:t>0155              filtered["numeProdus"].str.contains(text, case=False, na=False)</w:t>
      </w:r>
    </w:p>
    <w:p w14:paraId="17751CC9" w14:textId="77777777" w:rsidR="00A51FB2" w:rsidRDefault="00000000">
      <w:pPr>
        <w:pStyle w:val="CodeLine"/>
        <w:shd w:val="clear" w:color="auto" w:fill="F2F2F2"/>
      </w:pPr>
      <w:r>
        <w:t>0156          ]</w:t>
      </w:r>
    </w:p>
    <w:p w14:paraId="02DE071E" w14:textId="77777777" w:rsidR="00A51FB2" w:rsidRDefault="00000000">
      <w:pPr>
        <w:pStyle w:val="CodeLine"/>
        <w:shd w:val="clear" w:color="auto" w:fill="F2F2F2"/>
      </w:pPr>
      <w:r>
        <w:t>0157</w:t>
      </w:r>
    </w:p>
    <w:p w14:paraId="1AC3B0F0" w14:textId="77777777" w:rsidR="00A51FB2" w:rsidRDefault="00000000">
      <w:pPr>
        <w:pStyle w:val="CodeLine"/>
        <w:shd w:val="clear" w:color="auto" w:fill="F2F2F2"/>
      </w:pPr>
      <w:r>
        <w:t>0158      return filtered</w:t>
      </w:r>
    </w:p>
    <w:p w14:paraId="6067B304" w14:textId="77777777" w:rsidR="00A51FB2" w:rsidRDefault="00000000">
      <w:pPr>
        <w:pStyle w:val="CodeLine"/>
        <w:shd w:val="clear" w:color="auto" w:fill="F2F2F2"/>
      </w:pPr>
      <w:r>
        <w:t>0159</w:t>
      </w:r>
    </w:p>
    <w:p w14:paraId="054B8A68" w14:textId="77777777" w:rsidR="00A51FB2" w:rsidRDefault="00000000">
      <w:pPr>
        <w:pStyle w:val="CodeLine"/>
        <w:shd w:val="clear" w:color="auto" w:fill="F2F2F2"/>
      </w:pPr>
      <w:r>
        <w:t>0160</w:t>
      </w:r>
    </w:p>
    <w:p w14:paraId="3E09651D" w14:textId="77777777" w:rsidR="00A51FB2" w:rsidRDefault="00000000">
      <w:pPr>
        <w:pStyle w:val="CodeLine"/>
        <w:shd w:val="clear" w:color="auto" w:fill="F2F2F2"/>
      </w:pPr>
      <w:r>
        <w:t>0161  def show_cards(df):</w:t>
      </w:r>
    </w:p>
    <w:p w14:paraId="0978DF42" w14:textId="77777777" w:rsidR="00A51FB2" w:rsidRDefault="00000000">
      <w:pPr>
        <w:pStyle w:val="CodeLine"/>
        <w:shd w:val="clear" w:color="auto" w:fill="F2F2F2"/>
      </w:pPr>
      <w:r>
        <w:t>0162      if df.empty:</w:t>
      </w:r>
    </w:p>
    <w:p w14:paraId="7D1992A8" w14:textId="77777777" w:rsidR="00A51FB2" w:rsidRDefault="00000000">
      <w:pPr>
        <w:pStyle w:val="CodeLine"/>
        <w:shd w:val="clear" w:color="auto" w:fill="F2F2F2"/>
      </w:pPr>
      <w:r>
        <w:t>0163          st.warning("Nu exista produse pentru filtrul selectat.")</w:t>
      </w:r>
    </w:p>
    <w:p w14:paraId="591C3343" w14:textId="77777777" w:rsidR="00A51FB2" w:rsidRDefault="00000000">
      <w:pPr>
        <w:pStyle w:val="CodeLine"/>
        <w:shd w:val="clear" w:color="auto" w:fill="F2F2F2"/>
      </w:pPr>
      <w:r>
        <w:t>0164          return</w:t>
      </w:r>
    </w:p>
    <w:p w14:paraId="29E77179" w14:textId="77777777" w:rsidR="00A51FB2" w:rsidRDefault="00000000">
      <w:pPr>
        <w:pStyle w:val="CodeLine"/>
        <w:shd w:val="clear" w:color="auto" w:fill="F2F2F2"/>
      </w:pPr>
      <w:r>
        <w:t>0165</w:t>
      </w:r>
    </w:p>
    <w:p w14:paraId="2EF90A85" w14:textId="77777777" w:rsidR="00A51FB2" w:rsidRDefault="00000000">
      <w:pPr>
        <w:pStyle w:val="CodeLine"/>
        <w:shd w:val="clear" w:color="auto" w:fill="F2F2F2"/>
      </w:pPr>
      <w:r>
        <w:t>0166      for _, row in df.iterrows():</w:t>
      </w:r>
    </w:p>
    <w:p w14:paraId="231568CF" w14:textId="77777777" w:rsidR="00A51FB2" w:rsidRDefault="00000000">
      <w:pPr>
        <w:pStyle w:val="CodeLine"/>
        <w:shd w:val="clear" w:color="auto" w:fill="F2F2F2"/>
      </w:pPr>
      <w:r>
        <w:t>0167          with st.container(border=True):</w:t>
      </w:r>
    </w:p>
    <w:p w14:paraId="07629489" w14:textId="77777777" w:rsidR="00A51FB2" w:rsidRDefault="00000000">
      <w:pPr>
        <w:pStyle w:val="CodeLine"/>
        <w:shd w:val="clear" w:color="auto" w:fill="F2F2F2"/>
      </w:pPr>
      <w:r>
        <w:t>0168              col1, col2, col3 = st.columns([3, 1, 1])</w:t>
      </w:r>
    </w:p>
    <w:p w14:paraId="6BE8FC3F" w14:textId="77777777" w:rsidR="00A51FB2" w:rsidRDefault="00000000">
      <w:pPr>
        <w:pStyle w:val="CodeLine"/>
        <w:shd w:val="clear" w:color="auto" w:fill="F2F2F2"/>
      </w:pPr>
      <w:r>
        <w:t>0169</w:t>
      </w:r>
    </w:p>
    <w:p w14:paraId="6421EABB" w14:textId="77777777" w:rsidR="00A51FB2" w:rsidRDefault="00000000">
      <w:pPr>
        <w:pStyle w:val="CodeLine"/>
        <w:shd w:val="clear" w:color="auto" w:fill="F2F2F2"/>
      </w:pPr>
      <w:r>
        <w:t>0170              with col1:</w:t>
      </w:r>
    </w:p>
    <w:p w14:paraId="0436ECDE" w14:textId="77777777" w:rsidR="00A51FB2" w:rsidRDefault="00000000">
      <w:pPr>
        <w:pStyle w:val="CodeLine"/>
        <w:shd w:val="clear" w:color="auto" w:fill="F2F2F2"/>
      </w:pPr>
      <w:r>
        <w:t>0171                  st.subheader(row["numeProdus"])</w:t>
      </w:r>
    </w:p>
    <w:p w14:paraId="4A29A776" w14:textId="77777777" w:rsidR="00A51FB2" w:rsidRDefault="00000000">
      <w:pPr>
        <w:pStyle w:val="CodeLine"/>
        <w:shd w:val="clear" w:color="auto" w:fill="F2F2F2"/>
      </w:pPr>
      <w:r>
        <w:t>0172                  st.write(f"**Categorie:** {row['categorie']}")</w:t>
      </w:r>
    </w:p>
    <w:p w14:paraId="3B0A3727" w14:textId="77777777" w:rsidR="00A51FB2" w:rsidRDefault="00000000">
      <w:pPr>
        <w:pStyle w:val="CodeLine"/>
        <w:shd w:val="clear" w:color="auto" w:fill="F2F2F2"/>
      </w:pPr>
      <w:r>
        <w:t>0173                  st.write(f"**Furnizor:** {row['furnizor']}")</w:t>
      </w:r>
    </w:p>
    <w:p w14:paraId="11F2B27B" w14:textId="77777777" w:rsidR="00A51FB2" w:rsidRDefault="00000000">
      <w:pPr>
        <w:pStyle w:val="CodeLine"/>
        <w:shd w:val="clear" w:color="auto" w:fill="F2F2F2"/>
      </w:pPr>
      <w:r>
        <w:t>0174                  st.write(f"**Brand:** {row['brand']}")</w:t>
      </w:r>
    </w:p>
    <w:p w14:paraId="26B5CDF6" w14:textId="77777777" w:rsidR="00A51FB2" w:rsidRDefault="00000000">
      <w:pPr>
        <w:pStyle w:val="CodeLine"/>
        <w:shd w:val="clear" w:color="auto" w:fill="F2F2F2"/>
      </w:pPr>
      <w:r>
        <w:t>0175                  st.caption(f"Taguri ECO: {row['ecoTags']}")</w:t>
      </w:r>
    </w:p>
    <w:p w14:paraId="27AB0F77" w14:textId="77777777" w:rsidR="00A51FB2" w:rsidRDefault="00000000">
      <w:pPr>
        <w:pStyle w:val="CodeLine"/>
        <w:shd w:val="clear" w:color="auto" w:fill="F2F2F2"/>
      </w:pPr>
      <w:r>
        <w:t>0176</w:t>
      </w:r>
    </w:p>
    <w:p w14:paraId="687D0B70" w14:textId="77777777" w:rsidR="00A51FB2" w:rsidRDefault="00000000">
      <w:pPr>
        <w:pStyle w:val="CodeLine"/>
        <w:shd w:val="clear" w:color="auto" w:fill="F2F2F2"/>
      </w:pPr>
      <w:r>
        <w:t>0177              with col2:</w:t>
      </w:r>
    </w:p>
    <w:p w14:paraId="202CC545" w14:textId="77777777" w:rsidR="00A51FB2" w:rsidRDefault="00000000">
      <w:pPr>
        <w:pStyle w:val="CodeLine"/>
        <w:shd w:val="clear" w:color="auto" w:fill="F2F2F2"/>
      </w:pPr>
      <w:r>
        <w:t>0178                  st.metric("Pret", f"{row['pret']} {row['moneda']}")</w:t>
      </w:r>
    </w:p>
    <w:p w14:paraId="7098AC06" w14:textId="77777777" w:rsidR="00A51FB2" w:rsidRDefault="00000000">
      <w:pPr>
        <w:pStyle w:val="CodeLine"/>
        <w:shd w:val="clear" w:color="auto" w:fill="F2F2F2"/>
      </w:pPr>
      <w:r>
        <w:t>0179                  st.write(f"Stoc: {row['stoc']}")</w:t>
      </w:r>
    </w:p>
    <w:p w14:paraId="2C0C58B8" w14:textId="77777777" w:rsidR="00A51FB2" w:rsidRDefault="00000000">
      <w:pPr>
        <w:pStyle w:val="CodeLine"/>
        <w:shd w:val="clear" w:color="auto" w:fill="F2F2F2"/>
      </w:pPr>
      <w:r>
        <w:t>0180                  st.write(f"Rating: {row['ratingMediu']}")</w:t>
      </w:r>
    </w:p>
    <w:p w14:paraId="70B44C1B" w14:textId="77777777" w:rsidR="00A51FB2" w:rsidRDefault="00000000">
      <w:pPr>
        <w:pStyle w:val="CodeLine"/>
        <w:shd w:val="clear" w:color="auto" w:fill="F2F2F2"/>
      </w:pPr>
      <w:r>
        <w:t>0181</w:t>
      </w:r>
    </w:p>
    <w:p w14:paraId="4FD889AA" w14:textId="77777777" w:rsidR="00A51FB2" w:rsidRDefault="00000000">
      <w:pPr>
        <w:pStyle w:val="CodeLine"/>
        <w:shd w:val="clear" w:color="auto" w:fill="F2F2F2"/>
      </w:pPr>
      <w:r>
        <w:t>0182              with col3:</w:t>
      </w:r>
    </w:p>
    <w:p w14:paraId="4126214A" w14:textId="77777777" w:rsidR="00A51FB2" w:rsidRDefault="00000000">
      <w:pPr>
        <w:pStyle w:val="CodeLine"/>
        <w:shd w:val="clear" w:color="auto" w:fill="F2F2F2"/>
      </w:pPr>
      <w:r>
        <w:t>0183                  st.write(f"**Disponibilitate:** {row['disponibilitate']}")</w:t>
      </w:r>
    </w:p>
    <w:p w14:paraId="6ED7E840" w14:textId="77777777" w:rsidR="00A51FB2" w:rsidRDefault="00000000">
      <w:pPr>
        <w:pStyle w:val="CodeLine"/>
        <w:shd w:val="clear" w:color="auto" w:fill="F2F2F2"/>
      </w:pPr>
      <w:r>
        <w:t>0184                  if row["sursa"]:</w:t>
      </w:r>
    </w:p>
    <w:p w14:paraId="6BF5CD51" w14:textId="77777777" w:rsidR="00A51FB2" w:rsidRDefault="00000000">
      <w:pPr>
        <w:pStyle w:val="CodeLine"/>
        <w:shd w:val="clear" w:color="auto" w:fill="F2F2F2"/>
      </w:pPr>
      <w:r>
        <w:t>0185                      st.link_button("Sursa", row["sursa"])</w:t>
      </w:r>
    </w:p>
    <w:p w14:paraId="4FD2962F" w14:textId="77777777" w:rsidR="00A51FB2" w:rsidRDefault="00000000">
      <w:pPr>
        <w:pStyle w:val="CodeLine"/>
        <w:shd w:val="clear" w:color="auto" w:fill="F2F2F2"/>
      </w:pPr>
      <w:r>
        <w:t>0186</w:t>
      </w:r>
    </w:p>
    <w:p w14:paraId="5CD8695B" w14:textId="77777777" w:rsidR="00A51FB2" w:rsidRDefault="00000000">
      <w:pPr>
        <w:pStyle w:val="CodeLine"/>
        <w:shd w:val="clear" w:color="auto" w:fill="F2F2F2"/>
      </w:pPr>
      <w:r>
        <w:t>0187</w:t>
      </w:r>
    </w:p>
    <w:p w14:paraId="754EB18E" w14:textId="77777777" w:rsidR="00A51FB2" w:rsidRDefault="00000000">
      <w:pPr>
        <w:pStyle w:val="CodeLine"/>
        <w:shd w:val="clear" w:color="auto" w:fill="F2F2F2"/>
      </w:pPr>
      <w:r>
        <w:t>0188  def latency_normalizat():</w:t>
      </w:r>
    </w:p>
    <w:p w14:paraId="66FE8B32" w14:textId="77777777" w:rsidR="00A51FB2" w:rsidRDefault="00000000">
      <w:pPr>
        <w:pStyle w:val="CodeLine"/>
        <w:shd w:val="clear" w:color="auto" w:fill="F2F2F2"/>
      </w:pPr>
      <w:r>
        <w:t>0189      pipeline = [</w:t>
      </w:r>
    </w:p>
    <w:p w14:paraId="4E2EEBAF" w14:textId="77777777" w:rsidR="00A51FB2" w:rsidRDefault="00000000">
      <w:pPr>
        <w:pStyle w:val="CodeLine"/>
        <w:shd w:val="clear" w:color="auto" w:fill="F2F2F2"/>
      </w:pPr>
      <w:r>
        <w:t>0190          {</w:t>
      </w:r>
    </w:p>
    <w:p w14:paraId="79146F57" w14:textId="77777777" w:rsidR="00A51FB2" w:rsidRDefault="00000000">
      <w:pPr>
        <w:pStyle w:val="CodeLine"/>
        <w:shd w:val="clear" w:color="auto" w:fill="F2F2F2"/>
      </w:pPr>
      <w:r>
        <w:t>0191              "$lookup": {</w:t>
      </w:r>
    </w:p>
    <w:p w14:paraId="2000437C" w14:textId="77777777" w:rsidR="00A51FB2" w:rsidRDefault="00000000">
      <w:pPr>
        <w:pStyle w:val="CodeLine"/>
        <w:shd w:val="clear" w:color="auto" w:fill="F2F2F2"/>
      </w:pPr>
      <w:r>
        <w:t>0192                  "from": "categorii",</w:t>
      </w:r>
    </w:p>
    <w:p w14:paraId="4529AEA8" w14:textId="77777777" w:rsidR="00A51FB2" w:rsidRDefault="00000000">
      <w:pPr>
        <w:pStyle w:val="CodeLine"/>
        <w:shd w:val="clear" w:color="auto" w:fill="F2F2F2"/>
      </w:pPr>
      <w:r>
        <w:t>0193                  "localField": "categorieId",</w:t>
      </w:r>
    </w:p>
    <w:p w14:paraId="6B1E4F3A" w14:textId="77777777" w:rsidR="00A51FB2" w:rsidRDefault="00000000">
      <w:pPr>
        <w:pStyle w:val="CodeLine"/>
        <w:shd w:val="clear" w:color="auto" w:fill="F2F2F2"/>
      </w:pPr>
      <w:r>
        <w:t>0194                  "foreignField": "categorieId",</w:t>
      </w:r>
    </w:p>
    <w:p w14:paraId="04D24901" w14:textId="77777777" w:rsidR="00A51FB2" w:rsidRDefault="00000000">
      <w:pPr>
        <w:pStyle w:val="CodeLine"/>
        <w:shd w:val="clear" w:color="auto" w:fill="F2F2F2"/>
      </w:pPr>
      <w:r>
        <w:t>0195                  "as": "categorie"</w:t>
      </w:r>
    </w:p>
    <w:p w14:paraId="12475241" w14:textId="77777777" w:rsidR="00A51FB2" w:rsidRDefault="00000000">
      <w:pPr>
        <w:pStyle w:val="CodeLine"/>
        <w:shd w:val="clear" w:color="auto" w:fill="F2F2F2"/>
      </w:pPr>
      <w:r>
        <w:t>0196              }</w:t>
      </w:r>
    </w:p>
    <w:p w14:paraId="552B4581" w14:textId="77777777" w:rsidR="00A51FB2" w:rsidRDefault="00000000">
      <w:pPr>
        <w:pStyle w:val="CodeLine"/>
        <w:shd w:val="clear" w:color="auto" w:fill="F2F2F2"/>
      </w:pPr>
      <w:r>
        <w:t>0197          },</w:t>
      </w:r>
    </w:p>
    <w:p w14:paraId="7816410C" w14:textId="77777777" w:rsidR="00A51FB2" w:rsidRDefault="00000000">
      <w:pPr>
        <w:pStyle w:val="CodeLine"/>
        <w:shd w:val="clear" w:color="auto" w:fill="F2F2F2"/>
      </w:pPr>
      <w:r>
        <w:t>0198          {"$unwind": "$categorie"},</w:t>
      </w:r>
    </w:p>
    <w:p w14:paraId="08CA6BBD" w14:textId="77777777" w:rsidR="00A51FB2" w:rsidRDefault="00000000">
      <w:pPr>
        <w:pStyle w:val="CodeLine"/>
        <w:shd w:val="clear" w:color="auto" w:fill="F2F2F2"/>
      </w:pPr>
      <w:r>
        <w:t>0199          {</w:t>
      </w:r>
    </w:p>
    <w:p w14:paraId="5893E73C" w14:textId="77777777" w:rsidR="00A51FB2" w:rsidRDefault="00000000">
      <w:pPr>
        <w:pStyle w:val="CodeLine"/>
        <w:shd w:val="clear" w:color="auto" w:fill="F2F2F2"/>
      </w:pPr>
      <w:r>
        <w:t>0200              "$lookup": {</w:t>
      </w:r>
    </w:p>
    <w:p w14:paraId="3D1ABDC4" w14:textId="77777777" w:rsidR="00A51FB2" w:rsidRDefault="00000000">
      <w:pPr>
        <w:pStyle w:val="CodeLine"/>
        <w:shd w:val="clear" w:color="auto" w:fill="F2F2F2"/>
      </w:pPr>
      <w:r>
        <w:t>0201                  "from": "furnizori",</w:t>
      </w:r>
    </w:p>
    <w:p w14:paraId="45EEE14B" w14:textId="77777777" w:rsidR="00A51FB2" w:rsidRDefault="00000000">
      <w:pPr>
        <w:pStyle w:val="CodeLine"/>
        <w:shd w:val="clear" w:color="auto" w:fill="F2F2F2"/>
      </w:pPr>
      <w:r>
        <w:t>0202                  "localField": "furnizorId",</w:t>
      </w:r>
    </w:p>
    <w:p w14:paraId="7845D2F5" w14:textId="77777777" w:rsidR="00A51FB2" w:rsidRDefault="00000000">
      <w:pPr>
        <w:pStyle w:val="CodeLine"/>
        <w:shd w:val="clear" w:color="auto" w:fill="F2F2F2"/>
      </w:pPr>
      <w:r>
        <w:t>0203                  "foreignField": "furnizorId",</w:t>
      </w:r>
    </w:p>
    <w:p w14:paraId="29BB039B" w14:textId="77777777" w:rsidR="00A51FB2" w:rsidRDefault="00000000">
      <w:pPr>
        <w:pStyle w:val="CodeLine"/>
        <w:shd w:val="clear" w:color="auto" w:fill="F2F2F2"/>
      </w:pPr>
      <w:r>
        <w:t>0204                  "as": "furnizor"</w:t>
      </w:r>
    </w:p>
    <w:p w14:paraId="06861BDE" w14:textId="77777777" w:rsidR="00A51FB2" w:rsidRDefault="00000000">
      <w:pPr>
        <w:pStyle w:val="CodeLine"/>
        <w:shd w:val="clear" w:color="auto" w:fill="F2F2F2"/>
      </w:pPr>
      <w:r>
        <w:t>0205              }</w:t>
      </w:r>
    </w:p>
    <w:p w14:paraId="61E7BCDB" w14:textId="77777777" w:rsidR="00A51FB2" w:rsidRDefault="00000000">
      <w:pPr>
        <w:pStyle w:val="CodeLine"/>
        <w:shd w:val="clear" w:color="auto" w:fill="F2F2F2"/>
      </w:pPr>
      <w:r>
        <w:t>0206          },</w:t>
      </w:r>
    </w:p>
    <w:p w14:paraId="12451A05" w14:textId="77777777" w:rsidR="00A51FB2" w:rsidRDefault="00000000">
      <w:pPr>
        <w:pStyle w:val="CodeLine"/>
        <w:shd w:val="clear" w:color="auto" w:fill="F2F2F2"/>
      </w:pPr>
      <w:r>
        <w:t>0207          {"$unwind": "$furnizor"},</w:t>
      </w:r>
    </w:p>
    <w:p w14:paraId="0003D9FB" w14:textId="77777777" w:rsidR="00A51FB2" w:rsidRDefault="00000000">
      <w:pPr>
        <w:pStyle w:val="CodeLine"/>
        <w:shd w:val="clear" w:color="auto" w:fill="F2F2F2"/>
      </w:pPr>
      <w:r>
        <w:t>0208          {</w:t>
      </w:r>
    </w:p>
    <w:p w14:paraId="2ECE3373" w14:textId="77777777" w:rsidR="00A51FB2" w:rsidRDefault="00000000">
      <w:pPr>
        <w:pStyle w:val="CodeLine"/>
        <w:shd w:val="clear" w:color="auto" w:fill="F2F2F2"/>
      </w:pPr>
      <w:r>
        <w:t>0209              "$group": {</w:t>
      </w:r>
    </w:p>
    <w:p w14:paraId="37987E46" w14:textId="77777777" w:rsidR="00A51FB2" w:rsidRDefault="00000000">
      <w:pPr>
        <w:pStyle w:val="CodeLine"/>
        <w:shd w:val="clear" w:color="auto" w:fill="F2F2F2"/>
      </w:pPr>
      <w:r>
        <w:t>0210                  "_id": "$categorie.denumire",</w:t>
      </w:r>
    </w:p>
    <w:p w14:paraId="70310D45" w14:textId="77777777" w:rsidR="00A51FB2" w:rsidRDefault="00000000">
      <w:pPr>
        <w:pStyle w:val="CodeLine"/>
        <w:shd w:val="clear" w:color="auto" w:fill="F2F2F2"/>
      </w:pPr>
      <w:r>
        <w:t>0211                  "numarProduse": {"$sum": 1},</w:t>
      </w:r>
    </w:p>
    <w:p w14:paraId="24D6FD50" w14:textId="77777777" w:rsidR="00A51FB2" w:rsidRDefault="00000000">
      <w:pPr>
        <w:pStyle w:val="CodeLine"/>
        <w:shd w:val="clear" w:color="auto" w:fill="F2F2F2"/>
      </w:pPr>
      <w:r>
        <w:lastRenderedPageBreak/>
        <w:t>0212                  "pretMediu": {"$avg": "$pret"},</w:t>
      </w:r>
    </w:p>
    <w:p w14:paraId="66C0B99B" w14:textId="77777777" w:rsidR="00A51FB2" w:rsidRDefault="00000000">
      <w:pPr>
        <w:pStyle w:val="CodeLine"/>
        <w:shd w:val="clear" w:color="auto" w:fill="F2F2F2"/>
      </w:pPr>
      <w:r>
        <w:t>0213                  "stocTotal": {"$sum": "$stoc"}</w:t>
      </w:r>
    </w:p>
    <w:p w14:paraId="0A9D5D75" w14:textId="77777777" w:rsidR="00A51FB2" w:rsidRDefault="00000000">
      <w:pPr>
        <w:pStyle w:val="CodeLine"/>
        <w:shd w:val="clear" w:color="auto" w:fill="F2F2F2"/>
      </w:pPr>
      <w:r>
        <w:t>0214              }</w:t>
      </w:r>
    </w:p>
    <w:p w14:paraId="5217056E" w14:textId="77777777" w:rsidR="00A51FB2" w:rsidRDefault="00000000">
      <w:pPr>
        <w:pStyle w:val="CodeLine"/>
        <w:shd w:val="clear" w:color="auto" w:fill="F2F2F2"/>
      </w:pPr>
      <w:r>
        <w:t>0215          },</w:t>
      </w:r>
    </w:p>
    <w:p w14:paraId="58382214" w14:textId="77777777" w:rsidR="00A51FB2" w:rsidRDefault="00000000">
      <w:pPr>
        <w:pStyle w:val="CodeLine"/>
        <w:shd w:val="clear" w:color="auto" w:fill="F2F2F2"/>
      </w:pPr>
      <w:r>
        <w:t>0216          {"$sort": {"numarProduse": -1}}</w:t>
      </w:r>
    </w:p>
    <w:p w14:paraId="7C80404A" w14:textId="77777777" w:rsidR="00A51FB2" w:rsidRDefault="00000000">
      <w:pPr>
        <w:pStyle w:val="CodeLine"/>
        <w:shd w:val="clear" w:color="auto" w:fill="F2F2F2"/>
      </w:pPr>
      <w:r>
        <w:t>0217      ]</w:t>
      </w:r>
    </w:p>
    <w:p w14:paraId="5F2F4DB8" w14:textId="77777777" w:rsidR="00A51FB2" w:rsidRDefault="00000000">
      <w:pPr>
        <w:pStyle w:val="CodeLine"/>
        <w:shd w:val="clear" w:color="auto" w:fill="F2F2F2"/>
      </w:pPr>
      <w:r>
        <w:t>0218</w:t>
      </w:r>
    </w:p>
    <w:p w14:paraId="34C568FB" w14:textId="77777777" w:rsidR="00A51FB2" w:rsidRDefault="00000000">
      <w:pPr>
        <w:pStyle w:val="CodeLine"/>
        <w:shd w:val="clear" w:color="auto" w:fill="F2F2F2"/>
      </w:pPr>
      <w:r>
        <w:t>0219      start = time.perf_counter()</w:t>
      </w:r>
    </w:p>
    <w:p w14:paraId="1459368F" w14:textId="77777777" w:rsidR="00A51FB2" w:rsidRDefault="00000000">
      <w:pPr>
        <w:pStyle w:val="CodeLine"/>
        <w:shd w:val="clear" w:color="auto" w:fill="F2F2F2"/>
      </w:pPr>
      <w:r>
        <w:t>0220      result = list(produse_norm_col.aggregate(pipeline))</w:t>
      </w:r>
    </w:p>
    <w:p w14:paraId="3D8EC977" w14:textId="77777777" w:rsidR="00A51FB2" w:rsidRDefault="00000000">
      <w:pPr>
        <w:pStyle w:val="CodeLine"/>
        <w:shd w:val="clear" w:color="auto" w:fill="F2F2F2"/>
      </w:pPr>
      <w:r>
        <w:t>0221      duration = time.perf_counter() - start</w:t>
      </w:r>
    </w:p>
    <w:p w14:paraId="29D3B8F1" w14:textId="77777777" w:rsidR="00A51FB2" w:rsidRDefault="00000000">
      <w:pPr>
        <w:pStyle w:val="CodeLine"/>
        <w:shd w:val="clear" w:color="auto" w:fill="F2F2F2"/>
      </w:pPr>
      <w:r>
        <w:t>0222</w:t>
      </w:r>
    </w:p>
    <w:p w14:paraId="3A6ABFCE" w14:textId="77777777" w:rsidR="00A51FB2" w:rsidRDefault="00000000">
      <w:pPr>
        <w:pStyle w:val="CodeLine"/>
        <w:shd w:val="clear" w:color="auto" w:fill="F2F2F2"/>
      </w:pPr>
      <w:r>
        <w:t>0223      return result, duration</w:t>
      </w:r>
    </w:p>
    <w:p w14:paraId="2C4D1BE7" w14:textId="77777777" w:rsidR="00A51FB2" w:rsidRDefault="00000000">
      <w:pPr>
        <w:pStyle w:val="CodeLine"/>
        <w:shd w:val="clear" w:color="auto" w:fill="F2F2F2"/>
      </w:pPr>
      <w:r>
        <w:t>0224</w:t>
      </w:r>
    </w:p>
    <w:p w14:paraId="25342D22" w14:textId="77777777" w:rsidR="00A51FB2" w:rsidRDefault="00000000">
      <w:pPr>
        <w:pStyle w:val="CodeLine"/>
        <w:shd w:val="clear" w:color="auto" w:fill="F2F2F2"/>
      </w:pPr>
      <w:r>
        <w:t>0225</w:t>
      </w:r>
    </w:p>
    <w:p w14:paraId="5DB43E60" w14:textId="77777777" w:rsidR="00A51FB2" w:rsidRDefault="00000000">
      <w:pPr>
        <w:pStyle w:val="CodeLine"/>
        <w:shd w:val="clear" w:color="auto" w:fill="F2F2F2"/>
      </w:pPr>
      <w:r>
        <w:t>0226  def latency_denormalizat():</w:t>
      </w:r>
    </w:p>
    <w:p w14:paraId="66C9DE96" w14:textId="77777777" w:rsidR="00A51FB2" w:rsidRDefault="00000000">
      <w:pPr>
        <w:pStyle w:val="CodeLine"/>
        <w:shd w:val="clear" w:color="auto" w:fill="F2F2F2"/>
      </w:pPr>
      <w:r>
        <w:t>0227      pipeline = [</w:t>
      </w:r>
    </w:p>
    <w:p w14:paraId="696D080A" w14:textId="77777777" w:rsidR="00A51FB2" w:rsidRDefault="00000000">
      <w:pPr>
        <w:pStyle w:val="CodeLine"/>
        <w:shd w:val="clear" w:color="auto" w:fill="F2F2F2"/>
      </w:pPr>
      <w:r>
        <w:t>0228          {</w:t>
      </w:r>
    </w:p>
    <w:p w14:paraId="16DA68E3" w14:textId="77777777" w:rsidR="00A51FB2" w:rsidRDefault="00000000">
      <w:pPr>
        <w:pStyle w:val="CodeLine"/>
        <w:shd w:val="clear" w:color="auto" w:fill="F2F2F2"/>
      </w:pPr>
      <w:r>
        <w:t>0229              "$group": {</w:t>
      </w:r>
    </w:p>
    <w:p w14:paraId="53F68C9A" w14:textId="77777777" w:rsidR="00A51FB2" w:rsidRDefault="00000000">
      <w:pPr>
        <w:pStyle w:val="CodeLine"/>
        <w:shd w:val="clear" w:color="auto" w:fill="F2F2F2"/>
      </w:pPr>
      <w:r>
        <w:t>0230                  "_id": "$categorie.denumire",</w:t>
      </w:r>
    </w:p>
    <w:p w14:paraId="347CDC5E" w14:textId="77777777" w:rsidR="00A51FB2" w:rsidRDefault="00000000">
      <w:pPr>
        <w:pStyle w:val="CodeLine"/>
        <w:shd w:val="clear" w:color="auto" w:fill="F2F2F2"/>
      </w:pPr>
      <w:r>
        <w:t>0231                  "numarProduse": {"$sum": 1},</w:t>
      </w:r>
    </w:p>
    <w:p w14:paraId="351ED59F" w14:textId="77777777" w:rsidR="00A51FB2" w:rsidRDefault="00000000">
      <w:pPr>
        <w:pStyle w:val="CodeLine"/>
        <w:shd w:val="clear" w:color="auto" w:fill="F2F2F2"/>
      </w:pPr>
      <w:r>
        <w:t>0232                  "pretMediu": {"$avg": "$pret"},</w:t>
      </w:r>
    </w:p>
    <w:p w14:paraId="7AF5F592" w14:textId="77777777" w:rsidR="00A51FB2" w:rsidRDefault="00000000">
      <w:pPr>
        <w:pStyle w:val="CodeLine"/>
        <w:shd w:val="clear" w:color="auto" w:fill="F2F2F2"/>
      </w:pPr>
      <w:r>
        <w:t>0233                  "stocTotal": {"$sum": "$stoc"}</w:t>
      </w:r>
    </w:p>
    <w:p w14:paraId="48DAE6D0" w14:textId="77777777" w:rsidR="00A51FB2" w:rsidRDefault="00000000">
      <w:pPr>
        <w:pStyle w:val="CodeLine"/>
        <w:shd w:val="clear" w:color="auto" w:fill="F2F2F2"/>
      </w:pPr>
      <w:r>
        <w:t>0234              }</w:t>
      </w:r>
    </w:p>
    <w:p w14:paraId="10D58E4F" w14:textId="77777777" w:rsidR="00A51FB2" w:rsidRDefault="00000000">
      <w:pPr>
        <w:pStyle w:val="CodeLine"/>
        <w:shd w:val="clear" w:color="auto" w:fill="F2F2F2"/>
      </w:pPr>
      <w:r>
        <w:t>0235          },</w:t>
      </w:r>
    </w:p>
    <w:p w14:paraId="6BC130E2" w14:textId="77777777" w:rsidR="00A51FB2" w:rsidRDefault="00000000">
      <w:pPr>
        <w:pStyle w:val="CodeLine"/>
        <w:shd w:val="clear" w:color="auto" w:fill="F2F2F2"/>
      </w:pPr>
      <w:r>
        <w:t>0236          {"$sort": {"numarProduse": -1}}</w:t>
      </w:r>
    </w:p>
    <w:p w14:paraId="6D7D332D" w14:textId="77777777" w:rsidR="00A51FB2" w:rsidRDefault="00000000">
      <w:pPr>
        <w:pStyle w:val="CodeLine"/>
        <w:shd w:val="clear" w:color="auto" w:fill="F2F2F2"/>
      </w:pPr>
      <w:r>
        <w:t>0237      ]</w:t>
      </w:r>
    </w:p>
    <w:p w14:paraId="772146E5" w14:textId="77777777" w:rsidR="00A51FB2" w:rsidRDefault="00000000">
      <w:pPr>
        <w:pStyle w:val="CodeLine"/>
        <w:shd w:val="clear" w:color="auto" w:fill="F2F2F2"/>
      </w:pPr>
      <w:r>
        <w:t>0238</w:t>
      </w:r>
    </w:p>
    <w:p w14:paraId="52A9C1A4" w14:textId="77777777" w:rsidR="00A51FB2" w:rsidRDefault="00000000">
      <w:pPr>
        <w:pStyle w:val="CodeLine"/>
        <w:shd w:val="clear" w:color="auto" w:fill="F2F2F2"/>
      </w:pPr>
      <w:r>
        <w:t>0239      start = time.perf_counter()</w:t>
      </w:r>
    </w:p>
    <w:p w14:paraId="5576938F" w14:textId="77777777" w:rsidR="00A51FB2" w:rsidRDefault="00000000">
      <w:pPr>
        <w:pStyle w:val="CodeLine"/>
        <w:shd w:val="clear" w:color="auto" w:fill="F2F2F2"/>
      </w:pPr>
      <w:r>
        <w:t>0240      result = list(produse_denorm_col.aggregate(pipeline))</w:t>
      </w:r>
    </w:p>
    <w:p w14:paraId="4107ACC4" w14:textId="77777777" w:rsidR="00A51FB2" w:rsidRDefault="00000000">
      <w:pPr>
        <w:pStyle w:val="CodeLine"/>
        <w:shd w:val="clear" w:color="auto" w:fill="F2F2F2"/>
      </w:pPr>
      <w:r>
        <w:t>0241      duration = time.perf_counter() - start</w:t>
      </w:r>
    </w:p>
    <w:p w14:paraId="5E7BB08B" w14:textId="77777777" w:rsidR="00A51FB2" w:rsidRDefault="00000000">
      <w:pPr>
        <w:pStyle w:val="CodeLine"/>
        <w:shd w:val="clear" w:color="auto" w:fill="F2F2F2"/>
      </w:pPr>
      <w:r>
        <w:t>0242</w:t>
      </w:r>
    </w:p>
    <w:p w14:paraId="4A30C06D" w14:textId="77777777" w:rsidR="00A51FB2" w:rsidRDefault="00000000">
      <w:pPr>
        <w:pStyle w:val="CodeLine"/>
        <w:shd w:val="clear" w:color="auto" w:fill="F2F2F2"/>
      </w:pPr>
      <w:r>
        <w:t>0243      return result, duration</w:t>
      </w:r>
    </w:p>
    <w:p w14:paraId="4B530012" w14:textId="77777777" w:rsidR="00A51FB2" w:rsidRDefault="00000000">
      <w:pPr>
        <w:pStyle w:val="CodeLine"/>
        <w:shd w:val="clear" w:color="auto" w:fill="F2F2F2"/>
      </w:pPr>
      <w:r>
        <w:t>0244</w:t>
      </w:r>
    </w:p>
    <w:p w14:paraId="4A3690A6" w14:textId="77777777" w:rsidR="00A51FB2" w:rsidRDefault="00000000">
      <w:pPr>
        <w:pStyle w:val="CodeLine"/>
        <w:shd w:val="clear" w:color="auto" w:fill="F2F2F2"/>
      </w:pPr>
      <w:r>
        <w:t>0245</w:t>
      </w:r>
    </w:p>
    <w:p w14:paraId="2A580F8A" w14:textId="77777777" w:rsidR="00A51FB2" w:rsidRDefault="00000000">
      <w:pPr>
        <w:pStyle w:val="CodeLine"/>
        <w:shd w:val="clear" w:color="auto" w:fill="F2F2F2"/>
      </w:pPr>
      <w:r>
        <w:t>0246  def add_product(model_name):</w:t>
      </w:r>
    </w:p>
    <w:p w14:paraId="0F58F5CE" w14:textId="77777777" w:rsidR="00A51FB2" w:rsidRDefault="00000000">
      <w:pPr>
        <w:pStyle w:val="CodeLine"/>
        <w:shd w:val="clear" w:color="auto" w:fill="F2F2F2"/>
      </w:pPr>
      <w:r>
        <w:t>0247      st.subheader("Adaugare produs nou")</w:t>
      </w:r>
    </w:p>
    <w:p w14:paraId="62DA9D0D" w14:textId="77777777" w:rsidR="00A51FB2" w:rsidRDefault="00000000">
      <w:pPr>
        <w:pStyle w:val="CodeLine"/>
        <w:shd w:val="clear" w:color="auto" w:fill="F2F2F2"/>
      </w:pPr>
      <w:r>
        <w:t>0248</w:t>
      </w:r>
    </w:p>
    <w:p w14:paraId="77C7E4EB" w14:textId="77777777" w:rsidR="00A51FB2" w:rsidRDefault="00000000">
      <w:pPr>
        <w:pStyle w:val="CodeLine"/>
        <w:shd w:val="clear" w:color="auto" w:fill="F2F2F2"/>
      </w:pPr>
      <w:r>
        <w:t>0249      categorii = load_categorii()</w:t>
      </w:r>
    </w:p>
    <w:p w14:paraId="4AA60C79" w14:textId="77777777" w:rsidR="00A51FB2" w:rsidRDefault="00000000">
      <w:pPr>
        <w:pStyle w:val="CodeLine"/>
        <w:shd w:val="clear" w:color="auto" w:fill="F2F2F2"/>
      </w:pPr>
      <w:r>
        <w:t>0250      furnizori = load_furnizori()</w:t>
      </w:r>
    </w:p>
    <w:p w14:paraId="5F395698" w14:textId="77777777" w:rsidR="00A51FB2" w:rsidRDefault="00000000">
      <w:pPr>
        <w:pStyle w:val="CodeLine"/>
        <w:shd w:val="clear" w:color="auto" w:fill="F2F2F2"/>
      </w:pPr>
      <w:r>
        <w:t>0251</w:t>
      </w:r>
    </w:p>
    <w:p w14:paraId="35BC00DA" w14:textId="77777777" w:rsidR="00A51FB2" w:rsidRDefault="00000000">
      <w:pPr>
        <w:pStyle w:val="CodeLine"/>
        <w:shd w:val="clear" w:color="auto" w:fill="F2F2F2"/>
      </w:pPr>
      <w:r>
        <w:t>0252      categorii_map = {c["denumire"]: c for c in categorii}</w:t>
      </w:r>
    </w:p>
    <w:p w14:paraId="087979CC" w14:textId="77777777" w:rsidR="00A51FB2" w:rsidRDefault="00000000">
      <w:pPr>
        <w:pStyle w:val="CodeLine"/>
        <w:shd w:val="clear" w:color="auto" w:fill="F2F2F2"/>
      </w:pPr>
      <w:r>
        <w:t>0253      furnizori_map = {f["denumire"]: f for f in furnizori}</w:t>
      </w:r>
    </w:p>
    <w:p w14:paraId="37424F57" w14:textId="77777777" w:rsidR="00A51FB2" w:rsidRDefault="00000000">
      <w:pPr>
        <w:pStyle w:val="CodeLine"/>
        <w:shd w:val="clear" w:color="auto" w:fill="F2F2F2"/>
      </w:pPr>
      <w:r>
        <w:t>0254</w:t>
      </w:r>
    </w:p>
    <w:p w14:paraId="05EA9A58" w14:textId="77777777" w:rsidR="00A51FB2" w:rsidRDefault="00000000">
      <w:pPr>
        <w:pStyle w:val="CodeLine"/>
        <w:shd w:val="clear" w:color="auto" w:fill="F2F2F2"/>
      </w:pPr>
      <w:r>
        <w:t>0255      with st.form("add_product_form"):</w:t>
      </w:r>
    </w:p>
    <w:p w14:paraId="142FDE5D" w14:textId="77777777" w:rsidR="00A51FB2" w:rsidRDefault="00000000">
      <w:pPr>
        <w:pStyle w:val="CodeLine"/>
        <w:shd w:val="clear" w:color="auto" w:fill="F2F2F2"/>
      </w:pPr>
      <w:r>
        <w:t>0256          produs_id = st.text_input("ID produs", value="test_p001")</w:t>
      </w:r>
    </w:p>
    <w:p w14:paraId="0B7258B3" w14:textId="77777777" w:rsidR="00A51FB2" w:rsidRDefault="00000000">
      <w:pPr>
        <w:pStyle w:val="CodeLine"/>
        <w:shd w:val="clear" w:color="auto" w:fill="F2F2F2"/>
      </w:pPr>
      <w:r>
        <w:t>0257          nume = st.text_input("Nume produs", value="Produs ECO de test")</w:t>
      </w:r>
    </w:p>
    <w:p w14:paraId="3CC1865F" w14:textId="77777777" w:rsidR="00A51FB2" w:rsidRDefault="00000000">
      <w:pPr>
        <w:pStyle w:val="CodeLine"/>
        <w:shd w:val="clear" w:color="auto" w:fill="F2F2F2"/>
      </w:pPr>
      <w:r>
        <w:t>0258          categorie_nume = st.selectbox("Categorie", list(categorii_map.keys()))</w:t>
      </w:r>
    </w:p>
    <w:p w14:paraId="674CBEF4" w14:textId="77777777" w:rsidR="00A51FB2" w:rsidRDefault="00000000">
      <w:pPr>
        <w:pStyle w:val="CodeLine"/>
        <w:shd w:val="clear" w:color="auto" w:fill="F2F2F2"/>
      </w:pPr>
      <w:r>
        <w:t>0259          furnizor_nume = st.selectbox("Furnizor", list(furnizori_map.keys()))</w:t>
      </w:r>
    </w:p>
    <w:p w14:paraId="06468BAF" w14:textId="77777777" w:rsidR="00A51FB2" w:rsidRDefault="00000000">
      <w:pPr>
        <w:pStyle w:val="CodeLine"/>
        <w:shd w:val="clear" w:color="auto" w:fill="F2F2F2"/>
      </w:pPr>
      <w:r>
        <w:t>0260          brand = st.text_input("Brand", value="Test Brand")</w:t>
      </w:r>
    </w:p>
    <w:p w14:paraId="5B696169" w14:textId="77777777" w:rsidR="00A51FB2" w:rsidRDefault="00000000">
      <w:pPr>
        <w:pStyle w:val="CodeLine"/>
        <w:shd w:val="clear" w:color="auto" w:fill="F2F2F2"/>
      </w:pPr>
      <w:r>
        <w:t>0261          pret = st.number_input("Pret", min_value=0.0, value=100.0)</w:t>
      </w:r>
    </w:p>
    <w:p w14:paraId="74CAD2C2" w14:textId="77777777" w:rsidR="00A51FB2" w:rsidRDefault="00000000">
      <w:pPr>
        <w:pStyle w:val="CodeLine"/>
        <w:shd w:val="clear" w:color="auto" w:fill="F2F2F2"/>
      </w:pPr>
      <w:r>
        <w:t>0262          stoc = st.number_input("Stoc", min_value=0, value=10)</w:t>
      </w:r>
    </w:p>
    <w:p w14:paraId="24043F9C" w14:textId="77777777" w:rsidR="00A51FB2" w:rsidRDefault="00000000">
      <w:pPr>
        <w:pStyle w:val="CodeLine"/>
        <w:shd w:val="clear" w:color="auto" w:fill="F2F2F2"/>
      </w:pPr>
      <w:r>
        <w:t>0263          disponibilitate = st.selectbox(</w:t>
      </w:r>
    </w:p>
    <w:p w14:paraId="52090323" w14:textId="77777777" w:rsidR="00A51FB2" w:rsidRDefault="00000000">
      <w:pPr>
        <w:pStyle w:val="CodeLine"/>
        <w:shd w:val="clear" w:color="auto" w:fill="F2F2F2"/>
      </w:pPr>
      <w:r>
        <w:t>0264              "Disponibilitate",</w:t>
      </w:r>
    </w:p>
    <w:p w14:paraId="3ECA29C9" w14:textId="77777777" w:rsidR="00A51FB2" w:rsidRDefault="00000000">
      <w:pPr>
        <w:pStyle w:val="CodeLine"/>
        <w:shd w:val="clear" w:color="auto" w:fill="F2F2F2"/>
      </w:pPr>
      <w:r>
        <w:t>0265              ["Disponibil", "In stoc", "Out of Stock", "Reducere"]</w:t>
      </w:r>
    </w:p>
    <w:p w14:paraId="6CB1D637" w14:textId="77777777" w:rsidR="00A51FB2" w:rsidRDefault="00000000">
      <w:pPr>
        <w:pStyle w:val="CodeLine"/>
        <w:shd w:val="clear" w:color="auto" w:fill="F2F2F2"/>
      </w:pPr>
      <w:r>
        <w:t>0266          )</w:t>
      </w:r>
    </w:p>
    <w:p w14:paraId="7D73DFC8" w14:textId="77777777" w:rsidR="00A51FB2" w:rsidRDefault="00000000">
      <w:pPr>
        <w:pStyle w:val="CodeLine"/>
        <w:shd w:val="clear" w:color="auto" w:fill="F2F2F2"/>
      </w:pPr>
      <w:r>
        <w:t>0267          taguri = st.text_input("Taguri ECO", value="eco, test, local")</w:t>
      </w:r>
    </w:p>
    <w:p w14:paraId="615CF9C2" w14:textId="77777777" w:rsidR="00A51FB2" w:rsidRDefault="00000000">
      <w:pPr>
        <w:pStyle w:val="CodeLine"/>
        <w:shd w:val="clear" w:color="auto" w:fill="F2F2F2"/>
      </w:pPr>
      <w:r>
        <w:t>0268          sursa = st.text_input("Sursa", value="https://myeco.md/")</w:t>
      </w:r>
    </w:p>
    <w:p w14:paraId="46E67C4A" w14:textId="77777777" w:rsidR="00A51FB2" w:rsidRDefault="00000000">
      <w:pPr>
        <w:pStyle w:val="CodeLine"/>
        <w:shd w:val="clear" w:color="auto" w:fill="F2F2F2"/>
      </w:pPr>
      <w:r>
        <w:t>0269</w:t>
      </w:r>
    </w:p>
    <w:p w14:paraId="133B038B" w14:textId="77777777" w:rsidR="00A51FB2" w:rsidRDefault="00000000">
      <w:pPr>
        <w:pStyle w:val="CodeLine"/>
        <w:shd w:val="clear" w:color="auto" w:fill="F2F2F2"/>
      </w:pPr>
      <w:r>
        <w:t>0270          submit = st.form_submit_button("Adauga")</w:t>
      </w:r>
    </w:p>
    <w:p w14:paraId="5A03AB1C" w14:textId="77777777" w:rsidR="00A51FB2" w:rsidRDefault="00000000">
      <w:pPr>
        <w:pStyle w:val="CodeLine"/>
        <w:shd w:val="clear" w:color="auto" w:fill="F2F2F2"/>
      </w:pPr>
      <w:r>
        <w:t>0271</w:t>
      </w:r>
    </w:p>
    <w:p w14:paraId="59C8332D" w14:textId="77777777" w:rsidR="00A51FB2" w:rsidRDefault="00000000">
      <w:pPr>
        <w:pStyle w:val="CodeLine"/>
        <w:shd w:val="clear" w:color="auto" w:fill="F2F2F2"/>
      </w:pPr>
      <w:r>
        <w:t>0272          if submit:</w:t>
      </w:r>
    </w:p>
    <w:p w14:paraId="706035AA" w14:textId="77777777" w:rsidR="00A51FB2" w:rsidRDefault="00000000">
      <w:pPr>
        <w:pStyle w:val="CodeLine"/>
        <w:shd w:val="clear" w:color="auto" w:fill="F2F2F2"/>
      </w:pPr>
      <w:r>
        <w:t>0273              categorie = categorii_map[categorie_nume]</w:t>
      </w:r>
    </w:p>
    <w:p w14:paraId="35F79F50" w14:textId="77777777" w:rsidR="00A51FB2" w:rsidRDefault="00000000">
      <w:pPr>
        <w:pStyle w:val="CodeLine"/>
        <w:shd w:val="clear" w:color="auto" w:fill="F2F2F2"/>
      </w:pPr>
      <w:r>
        <w:t>0274              furnizor = furnizori_map[furnizor_nume]</w:t>
      </w:r>
    </w:p>
    <w:p w14:paraId="77A790E8" w14:textId="77777777" w:rsidR="00A51FB2" w:rsidRDefault="00000000">
      <w:pPr>
        <w:pStyle w:val="CodeLine"/>
        <w:shd w:val="clear" w:color="auto" w:fill="F2F2F2"/>
      </w:pPr>
      <w:r>
        <w:t>0275</w:t>
      </w:r>
    </w:p>
    <w:p w14:paraId="726F141B" w14:textId="77777777" w:rsidR="00A51FB2" w:rsidRDefault="00000000">
      <w:pPr>
        <w:pStyle w:val="CodeLine"/>
        <w:shd w:val="clear" w:color="auto" w:fill="F2F2F2"/>
      </w:pPr>
      <w:r>
        <w:t>0276              if model_name == "Normalizat":</w:t>
      </w:r>
    </w:p>
    <w:p w14:paraId="2A634B84" w14:textId="77777777" w:rsidR="00A51FB2" w:rsidRDefault="00000000">
      <w:pPr>
        <w:pStyle w:val="CodeLine"/>
        <w:shd w:val="clear" w:color="auto" w:fill="F2F2F2"/>
      </w:pPr>
      <w:r>
        <w:t>0277                  doc = {</w:t>
      </w:r>
    </w:p>
    <w:p w14:paraId="3E54DC99" w14:textId="77777777" w:rsidR="00A51FB2" w:rsidRDefault="00000000">
      <w:pPr>
        <w:pStyle w:val="CodeLine"/>
        <w:shd w:val="clear" w:color="auto" w:fill="F2F2F2"/>
      </w:pPr>
      <w:r>
        <w:t>0278                      "produsId": produs_id,</w:t>
      </w:r>
    </w:p>
    <w:p w14:paraId="589FA4A9" w14:textId="77777777" w:rsidR="00A51FB2" w:rsidRDefault="00000000">
      <w:pPr>
        <w:pStyle w:val="CodeLine"/>
        <w:shd w:val="clear" w:color="auto" w:fill="F2F2F2"/>
      </w:pPr>
      <w:r>
        <w:t>0279                      "numeProdus": nume,</w:t>
      </w:r>
    </w:p>
    <w:p w14:paraId="7F7CC161" w14:textId="77777777" w:rsidR="00A51FB2" w:rsidRDefault="00000000">
      <w:pPr>
        <w:pStyle w:val="CodeLine"/>
        <w:shd w:val="clear" w:color="auto" w:fill="F2F2F2"/>
      </w:pPr>
      <w:r>
        <w:t>0280                      "categorieId": categorie["categorieId"],</w:t>
      </w:r>
    </w:p>
    <w:p w14:paraId="7013AC35" w14:textId="77777777" w:rsidR="00A51FB2" w:rsidRDefault="00000000">
      <w:pPr>
        <w:pStyle w:val="CodeLine"/>
        <w:shd w:val="clear" w:color="auto" w:fill="F2F2F2"/>
      </w:pPr>
      <w:r>
        <w:t>0281                      "furnizorId": furnizor["furnizorId"],</w:t>
      </w:r>
    </w:p>
    <w:p w14:paraId="3DC264C4" w14:textId="77777777" w:rsidR="00A51FB2" w:rsidRDefault="00000000">
      <w:pPr>
        <w:pStyle w:val="CodeLine"/>
        <w:shd w:val="clear" w:color="auto" w:fill="F2F2F2"/>
      </w:pPr>
      <w:r>
        <w:t>0282                      "brand": brand,</w:t>
      </w:r>
    </w:p>
    <w:p w14:paraId="65A08240" w14:textId="77777777" w:rsidR="00A51FB2" w:rsidRDefault="00000000">
      <w:pPr>
        <w:pStyle w:val="CodeLine"/>
        <w:shd w:val="clear" w:color="auto" w:fill="F2F2F2"/>
      </w:pPr>
      <w:r>
        <w:t>0283                      "pret": pret,</w:t>
      </w:r>
    </w:p>
    <w:p w14:paraId="59B1C34A" w14:textId="77777777" w:rsidR="00A51FB2" w:rsidRDefault="00000000">
      <w:pPr>
        <w:pStyle w:val="CodeLine"/>
        <w:shd w:val="clear" w:color="auto" w:fill="F2F2F2"/>
      </w:pPr>
      <w:r>
        <w:t>0284                      "moneda": "MDL",</w:t>
      </w:r>
    </w:p>
    <w:p w14:paraId="139DD942" w14:textId="77777777" w:rsidR="00A51FB2" w:rsidRDefault="00000000">
      <w:pPr>
        <w:pStyle w:val="CodeLine"/>
        <w:shd w:val="clear" w:color="auto" w:fill="F2F2F2"/>
      </w:pPr>
      <w:r>
        <w:t>0285                      "stoc": stoc,</w:t>
      </w:r>
    </w:p>
    <w:p w14:paraId="29A4779E" w14:textId="77777777" w:rsidR="00A51FB2" w:rsidRDefault="00000000">
      <w:pPr>
        <w:pStyle w:val="CodeLine"/>
        <w:shd w:val="clear" w:color="auto" w:fill="F2F2F2"/>
      </w:pPr>
      <w:r>
        <w:t>0286                      "disponibilitate": disponibilitate,</w:t>
      </w:r>
    </w:p>
    <w:p w14:paraId="258DBC8B" w14:textId="77777777" w:rsidR="00A51FB2" w:rsidRDefault="00000000">
      <w:pPr>
        <w:pStyle w:val="CodeLine"/>
        <w:shd w:val="clear" w:color="auto" w:fill="F2F2F2"/>
      </w:pPr>
      <w:r>
        <w:t>0287                      "ecoTags": [x.strip() for x in taguri.split(",")],</w:t>
      </w:r>
    </w:p>
    <w:p w14:paraId="4986F9A9" w14:textId="77777777" w:rsidR="00A51FB2" w:rsidRDefault="00000000">
      <w:pPr>
        <w:pStyle w:val="CodeLine"/>
        <w:shd w:val="clear" w:color="auto" w:fill="F2F2F2"/>
      </w:pPr>
      <w:r>
        <w:t>0288                      "sursa": sursa</w:t>
      </w:r>
    </w:p>
    <w:p w14:paraId="5A24A814" w14:textId="77777777" w:rsidR="00A51FB2" w:rsidRDefault="00000000">
      <w:pPr>
        <w:pStyle w:val="CodeLine"/>
        <w:shd w:val="clear" w:color="auto" w:fill="F2F2F2"/>
      </w:pPr>
      <w:r>
        <w:t>0289                  }</w:t>
      </w:r>
    </w:p>
    <w:p w14:paraId="4B50DF62" w14:textId="77777777" w:rsidR="00A51FB2" w:rsidRDefault="00000000">
      <w:pPr>
        <w:pStyle w:val="CodeLine"/>
        <w:shd w:val="clear" w:color="auto" w:fill="F2F2F2"/>
      </w:pPr>
      <w:r>
        <w:t>0290</w:t>
      </w:r>
    </w:p>
    <w:p w14:paraId="78967D74" w14:textId="77777777" w:rsidR="00A51FB2" w:rsidRDefault="00000000">
      <w:pPr>
        <w:pStyle w:val="CodeLine"/>
        <w:shd w:val="clear" w:color="auto" w:fill="F2F2F2"/>
      </w:pPr>
      <w:r>
        <w:t>0291                  produse_norm_col.update_one(</w:t>
      </w:r>
    </w:p>
    <w:p w14:paraId="4057B697" w14:textId="77777777" w:rsidR="00A51FB2" w:rsidRDefault="00000000">
      <w:pPr>
        <w:pStyle w:val="CodeLine"/>
        <w:shd w:val="clear" w:color="auto" w:fill="F2F2F2"/>
      </w:pPr>
      <w:r>
        <w:t>0292                      {"produsId": produs_id},</w:t>
      </w:r>
    </w:p>
    <w:p w14:paraId="0004849E" w14:textId="77777777" w:rsidR="00A51FB2" w:rsidRDefault="00000000">
      <w:pPr>
        <w:pStyle w:val="CodeLine"/>
        <w:shd w:val="clear" w:color="auto" w:fill="F2F2F2"/>
      </w:pPr>
      <w:r>
        <w:t>0293                      {"$set": doc},</w:t>
      </w:r>
    </w:p>
    <w:p w14:paraId="486058FF" w14:textId="77777777" w:rsidR="00A51FB2" w:rsidRDefault="00000000">
      <w:pPr>
        <w:pStyle w:val="CodeLine"/>
        <w:shd w:val="clear" w:color="auto" w:fill="F2F2F2"/>
      </w:pPr>
      <w:r>
        <w:t>0294                      upsert=True</w:t>
      </w:r>
    </w:p>
    <w:p w14:paraId="3342FFF0" w14:textId="77777777" w:rsidR="00A51FB2" w:rsidRDefault="00000000">
      <w:pPr>
        <w:pStyle w:val="CodeLine"/>
        <w:shd w:val="clear" w:color="auto" w:fill="F2F2F2"/>
      </w:pPr>
      <w:r>
        <w:lastRenderedPageBreak/>
        <w:t>0295                  )</w:t>
      </w:r>
    </w:p>
    <w:p w14:paraId="2C615E99" w14:textId="77777777" w:rsidR="00A51FB2" w:rsidRDefault="00000000">
      <w:pPr>
        <w:pStyle w:val="CodeLine"/>
        <w:shd w:val="clear" w:color="auto" w:fill="F2F2F2"/>
      </w:pPr>
      <w:r>
        <w:t>0296</w:t>
      </w:r>
    </w:p>
    <w:p w14:paraId="2E76E734" w14:textId="77777777" w:rsidR="00A51FB2" w:rsidRDefault="00000000">
      <w:pPr>
        <w:pStyle w:val="CodeLine"/>
        <w:shd w:val="clear" w:color="auto" w:fill="F2F2F2"/>
      </w:pPr>
      <w:r>
        <w:t>0297              else:</w:t>
      </w:r>
    </w:p>
    <w:p w14:paraId="229084A4" w14:textId="77777777" w:rsidR="00A51FB2" w:rsidRDefault="00000000">
      <w:pPr>
        <w:pStyle w:val="CodeLine"/>
        <w:shd w:val="clear" w:color="auto" w:fill="F2F2F2"/>
      </w:pPr>
      <w:r>
        <w:t>0298                  doc = {</w:t>
      </w:r>
    </w:p>
    <w:p w14:paraId="1D3D5DC0" w14:textId="77777777" w:rsidR="00A51FB2" w:rsidRDefault="00000000">
      <w:pPr>
        <w:pStyle w:val="CodeLine"/>
        <w:shd w:val="clear" w:color="auto" w:fill="F2F2F2"/>
      </w:pPr>
      <w:r>
        <w:t>0299                      "produsId": produs_id,</w:t>
      </w:r>
    </w:p>
    <w:p w14:paraId="56423DE1" w14:textId="77777777" w:rsidR="00A51FB2" w:rsidRDefault="00000000">
      <w:pPr>
        <w:pStyle w:val="CodeLine"/>
        <w:shd w:val="clear" w:color="auto" w:fill="F2F2F2"/>
      </w:pPr>
      <w:r>
        <w:t>0300                      "numeProdus": nume,</w:t>
      </w:r>
    </w:p>
    <w:p w14:paraId="464CC43E" w14:textId="77777777" w:rsidR="00A51FB2" w:rsidRDefault="00000000">
      <w:pPr>
        <w:pStyle w:val="CodeLine"/>
        <w:shd w:val="clear" w:color="auto" w:fill="F2F2F2"/>
      </w:pPr>
      <w:r>
        <w:t>0301                      "categorie": {</w:t>
      </w:r>
    </w:p>
    <w:p w14:paraId="0A1160C2" w14:textId="77777777" w:rsidR="00A51FB2" w:rsidRDefault="00000000">
      <w:pPr>
        <w:pStyle w:val="CodeLine"/>
        <w:shd w:val="clear" w:color="auto" w:fill="F2F2F2"/>
      </w:pPr>
      <w:r>
        <w:t>0302                          "categorieId": categorie["categorieId"],</w:t>
      </w:r>
    </w:p>
    <w:p w14:paraId="57B9AAF9" w14:textId="77777777" w:rsidR="00A51FB2" w:rsidRDefault="00000000">
      <w:pPr>
        <w:pStyle w:val="CodeLine"/>
        <w:shd w:val="clear" w:color="auto" w:fill="F2F2F2"/>
      </w:pPr>
      <w:r>
        <w:t>0303                          "denumire": categorie["denumire"],</w:t>
      </w:r>
    </w:p>
    <w:p w14:paraId="08E0EAA7" w14:textId="77777777" w:rsidR="00A51FB2" w:rsidRDefault="00000000">
      <w:pPr>
        <w:pStyle w:val="CodeLine"/>
        <w:shd w:val="clear" w:color="auto" w:fill="F2F2F2"/>
      </w:pPr>
      <w:r>
        <w:t>0304                          "descriere": categorie.get("descriere", "")</w:t>
      </w:r>
    </w:p>
    <w:p w14:paraId="3796B421" w14:textId="77777777" w:rsidR="00A51FB2" w:rsidRDefault="00000000">
      <w:pPr>
        <w:pStyle w:val="CodeLine"/>
        <w:shd w:val="clear" w:color="auto" w:fill="F2F2F2"/>
      </w:pPr>
      <w:r>
        <w:t>0305                      },</w:t>
      </w:r>
    </w:p>
    <w:p w14:paraId="2B8916F4" w14:textId="77777777" w:rsidR="00A51FB2" w:rsidRDefault="00000000">
      <w:pPr>
        <w:pStyle w:val="CodeLine"/>
        <w:shd w:val="clear" w:color="auto" w:fill="F2F2F2"/>
      </w:pPr>
      <w:r>
        <w:t>0306                      "furnizor": {</w:t>
      </w:r>
    </w:p>
    <w:p w14:paraId="454254A0" w14:textId="77777777" w:rsidR="00A51FB2" w:rsidRDefault="00000000">
      <w:pPr>
        <w:pStyle w:val="CodeLine"/>
        <w:shd w:val="clear" w:color="auto" w:fill="F2F2F2"/>
      </w:pPr>
      <w:r>
        <w:t>0307                          "furnizorId": furnizor["furnizorId"],</w:t>
      </w:r>
    </w:p>
    <w:p w14:paraId="1CB54AA1" w14:textId="77777777" w:rsidR="00A51FB2" w:rsidRDefault="00000000">
      <w:pPr>
        <w:pStyle w:val="CodeLine"/>
        <w:shd w:val="clear" w:color="auto" w:fill="F2F2F2"/>
      </w:pPr>
      <w:r>
        <w:t>0308                          "denumire": furnizor["denumire"],</w:t>
      </w:r>
    </w:p>
    <w:p w14:paraId="71FCC76B" w14:textId="77777777" w:rsidR="00A51FB2" w:rsidRDefault="00000000">
      <w:pPr>
        <w:pStyle w:val="CodeLine"/>
        <w:shd w:val="clear" w:color="auto" w:fill="F2F2F2"/>
      </w:pPr>
      <w:r>
        <w:t>0309                          "site": furnizor.get("site", ""),</w:t>
      </w:r>
    </w:p>
    <w:p w14:paraId="097B5846" w14:textId="77777777" w:rsidR="00A51FB2" w:rsidRDefault="00000000">
      <w:pPr>
        <w:pStyle w:val="CodeLine"/>
        <w:shd w:val="clear" w:color="auto" w:fill="F2F2F2"/>
      </w:pPr>
      <w:r>
        <w:t>0310                          "telefon": furnizor.get("telefon", "")</w:t>
      </w:r>
    </w:p>
    <w:p w14:paraId="5BF62768" w14:textId="77777777" w:rsidR="00A51FB2" w:rsidRDefault="00000000">
      <w:pPr>
        <w:pStyle w:val="CodeLine"/>
        <w:shd w:val="clear" w:color="auto" w:fill="F2F2F2"/>
      </w:pPr>
      <w:r>
        <w:t>0311                      },</w:t>
      </w:r>
    </w:p>
    <w:p w14:paraId="0D52A08B" w14:textId="77777777" w:rsidR="00A51FB2" w:rsidRDefault="00000000">
      <w:pPr>
        <w:pStyle w:val="CodeLine"/>
        <w:shd w:val="clear" w:color="auto" w:fill="F2F2F2"/>
      </w:pPr>
      <w:r>
        <w:t>0312                      "brand": brand,</w:t>
      </w:r>
    </w:p>
    <w:p w14:paraId="35E5AD38" w14:textId="77777777" w:rsidR="00A51FB2" w:rsidRDefault="00000000">
      <w:pPr>
        <w:pStyle w:val="CodeLine"/>
        <w:shd w:val="clear" w:color="auto" w:fill="F2F2F2"/>
      </w:pPr>
      <w:r>
        <w:t>0313                      "pret": pret,</w:t>
      </w:r>
    </w:p>
    <w:p w14:paraId="47330413" w14:textId="77777777" w:rsidR="00A51FB2" w:rsidRDefault="00000000">
      <w:pPr>
        <w:pStyle w:val="CodeLine"/>
        <w:shd w:val="clear" w:color="auto" w:fill="F2F2F2"/>
      </w:pPr>
      <w:r>
        <w:t>0314                      "moneda": "MDL",</w:t>
      </w:r>
    </w:p>
    <w:p w14:paraId="0B3038BA" w14:textId="77777777" w:rsidR="00A51FB2" w:rsidRDefault="00000000">
      <w:pPr>
        <w:pStyle w:val="CodeLine"/>
        <w:shd w:val="clear" w:color="auto" w:fill="F2F2F2"/>
      </w:pPr>
      <w:r>
        <w:t>0315                      "stoc": stoc,</w:t>
      </w:r>
    </w:p>
    <w:p w14:paraId="53FCF9A8" w14:textId="77777777" w:rsidR="00A51FB2" w:rsidRDefault="00000000">
      <w:pPr>
        <w:pStyle w:val="CodeLine"/>
        <w:shd w:val="clear" w:color="auto" w:fill="F2F2F2"/>
      </w:pPr>
      <w:r>
        <w:t>0316                      "disponibilitate": disponibilitate,</w:t>
      </w:r>
    </w:p>
    <w:p w14:paraId="2B0283D0" w14:textId="77777777" w:rsidR="00A51FB2" w:rsidRDefault="00000000">
      <w:pPr>
        <w:pStyle w:val="CodeLine"/>
        <w:shd w:val="clear" w:color="auto" w:fill="F2F2F2"/>
      </w:pPr>
      <w:r>
        <w:t>0317                      "ecoTags": [x.strip() for x in taguri.split(",")],</w:t>
      </w:r>
    </w:p>
    <w:p w14:paraId="1A879DFA" w14:textId="77777777" w:rsidR="00A51FB2" w:rsidRDefault="00000000">
      <w:pPr>
        <w:pStyle w:val="CodeLine"/>
        <w:shd w:val="clear" w:color="auto" w:fill="F2F2F2"/>
      </w:pPr>
      <w:r>
        <w:t>0318                      "ratingMediu": 0,</w:t>
      </w:r>
    </w:p>
    <w:p w14:paraId="5FC44A5F" w14:textId="77777777" w:rsidR="00A51FB2" w:rsidRDefault="00000000">
      <w:pPr>
        <w:pStyle w:val="CodeLine"/>
        <w:shd w:val="clear" w:color="auto" w:fill="F2F2F2"/>
      </w:pPr>
      <w:r>
        <w:t>0319                      "recenzii": [],</w:t>
      </w:r>
    </w:p>
    <w:p w14:paraId="08661474" w14:textId="77777777" w:rsidR="00A51FB2" w:rsidRDefault="00000000">
      <w:pPr>
        <w:pStyle w:val="CodeLine"/>
        <w:shd w:val="clear" w:color="auto" w:fill="F2F2F2"/>
      </w:pPr>
      <w:r>
        <w:t>0320                      "sursa": sursa</w:t>
      </w:r>
    </w:p>
    <w:p w14:paraId="4F2B55DF" w14:textId="77777777" w:rsidR="00A51FB2" w:rsidRDefault="00000000">
      <w:pPr>
        <w:pStyle w:val="CodeLine"/>
        <w:shd w:val="clear" w:color="auto" w:fill="F2F2F2"/>
      </w:pPr>
      <w:r>
        <w:t>0321                  }</w:t>
      </w:r>
    </w:p>
    <w:p w14:paraId="4C8A1A89" w14:textId="77777777" w:rsidR="00A51FB2" w:rsidRDefault="00000000">
      <w:pPr>
        <w:pStyle w:val="CodeLine"/>
        <w:shd w:val="clear" w:color="auto" w:fill="F2F2F2"/>
      </w:pPr>
      <w:r>
        <w:t>0322</w:t>
      </w:r>
    </w:p>
    <w:p w14:paraId="6928E165" w14:textId="77777777" w:rsidR="00A51FB2" w:rsidRDefault="00000000">
      <w:pPr>
        <w:pStyle w:val="CodeLine"/>
        <w:shd w:val="clear" w:color="auto" w:fill="F2F2F2"/>
      </w:pPr>
      <w:r>
        <w:t>0323                  produse_denorm_col.update_one(</w:t>
      </w:r>
    </w:p>
    <w:p w14:paraId="605BC18C" w14:textId="77777777" w:rsidR="00A51FB2" w:rsidRDefault="00000000">
      <w:pPr>
        <w:pStyle w:val="CodeLine"/>
        <w:shd w:val="clear" w:color="auto" w:fill="F2F2F2"/>
      </w:pPr>
      <w:r>
        <w:t>0324                      {"produsId": produs_id},</w:t>
      </w:r>
    </w:p>
    <w:p w14:paraId="3B1CFA3E" w14:textId="77777777" w:rsidR="00A51FB2" w:rsidRDefault="00000000">
      <w:pPr>
        <w:pStyle w:val="CodeLine"/>
        <w:shd w:val="clear" w:color="auto" w:fill="F2F2F2"/>
      </w:pPr>
      <w:r>
        <w:t>0325                      {"$set": doc},</w:t>
      </w:r>
    </w:p>
    <w:p w14:paraId="61B8E2F4" w14:textId="77777777" w:rsidR="00A51FB2" w:rsidRDefault="00000000">
      <w:pPr>
        <w:pStyle w:val="CodeLine"/>
        <w:shd w:val="clear" w:color="auto" w:fill="F2F2F2"/>
      </w:pPr>
      <w:r>
        <w:t>0326                      upsert=True</w:t>
      </w:r>
    </w:p>
    <w:p w14:paraId="0CE7A0F5" w14:textId="77777777" w:rsidR="00A51FB2" w:rsidRDefault="00000000">
      <w:pPr>
        <w:pStyle w:val="CodeLine"/>
        <w:shd w:val="clear" w:color="auto" w:fill="F2F2F2"/>
      </w:pPr>
      <w:r>
        <w:t>0327                  )</w:t>
      </w:r>
    </w:p>
    <w:p w14:paraId="2D168337" w14:textId="77777777" w:rsidR="00A51FB2" w:rsidRDefault="00000000">
      <w:pPr>
        <w:pStyle w:val="CodeLine"/>
        <w:shd w:val="clear" w:color="auto" w:fill="F2F2F2"/>
      </w:pPr>
      <w:r>
        <w:t>0328</w:t>
      </w:r>
    </w:p>
    <w:p w14:paraId="53B48EE6" w14:textId="77777777" w:rsidR="00A51FB2" w:rsidRDefault="00000000">
      <w:pPr>
        <w:pStyle w:val="CodeLine"/>
        <w:shd w:val="clear" w:color="auto" w:fill="F2F2F2"/>
      </w:pPr>
      <w:r>
        <w:t>0329              st.success("Produsul a fost adaugat sau actualizat.")</w:t>
      </w:r>
    </w:p>
    <w:p w14:paraId="50DAF70E" w14:textId="77777777" w:rsidR="00A51FB2" w:rsidRDefault="00000000">
      <w:pPr>
        <w:pStyle w:val="CodeLine"/>
        <w:shd w:val="clear" w:color="auto" w:fill="F2F2F2"/>
      </w:pPr>
      <w:r>
        <w:t>0330              st.rerun()</w:t>
      </w:r>
    </w:p>
    <w:p w14:paraId="7B44A455" w14:textId="77777777" w:rsidR="00A51FB2" w:rsidRDefault="00000000">
      <w:pPr>
        <w:pStyle w:val="CodeLine"/>
        <w:shd w:val="clear" w:color="auto" w:fill="F2F2F2"/>
      </w:pPr>
      <w:r>
        <w:t>0331</w:t>
      </w:r>
    </w:p>
    <w:p w14:paraId="13613F54" w14:textId="77777777" w:rsidR="00A51FB2" w:rsidRDefault="00000000">
      <w:pPr>
        <w:pStyle w:val="CodeLine"/>
        <w:shd w:val="clear" w:color="auto" w:fill="F2F2F2"/>
      </w:pPr>
      <w:r>
        <w:t>0332</w:t>
      </w:r>
    </w:p>
    <w:p w14:paraId="14C7231B" w14:textId="77777777" w:rsidR="00A51FB2" w:rsidRDefault="00000000">
      <w:pPr>
        <w:pStyle w:val="CodeLine"/>
        <w:shd w:val="clear" w:color="auto" w:fill="F2F2F2"/>
      </w:pPr>
      <w:r>
        <w:t>0333  def update_price(model_name):</w:t>
      </w:r>
    </w:p>
    <w:p w14:paraId="369A6F04" w14:textId="77777777" w:rsidR="00A51FB2" w:rsidRDefault="00000000">
      <w:pPr>
        <w:pStyle w:val="CodeLine"/>
        <w:shd w:val="clear" w:color="auto" w:fill="F2F2F2"/>
      </w:pPr>
      <w:r>
        <w:t>0334      st.subheader("Actualizare pret produs")</w:t>
      </w:r>
    </w:p>
    <w:p w14:paraId="5DA1CCBC" w14:textId="77777777" w:rsidR="00A51FB2" w:rsidRDefault="00000000">
      <w:pPr>
        <w:pStyle w:val="CodeLine"/>
        <w:shd w:val="clear" w:color="auto" w:fill="F2F2F2"/>
      </w:pPr>
      <w:r>
        <w:t>0335</w:t>
      </w:r>
    </w:p>
    <w:p w14:paraId="233831CC" w14:textId="77777777" w:rsidR="00A51FB2" w:rsidRDefault="00000000">
      <w:pPr>
        <w:pStyle w:val="CodeLine"/>
        <w:shd w:val="clear" w:color="auto" w:fill="F2F2F2"/>
      </w:pPr>
      <w:r>
        <w:t>0336      data = (</w:t>
      </w:r>
    </w:p>
    <w:p w14:paraId="3DDB2F5C" w14:textId="77777777" w:rsidR="00A51FB2" w:rsidRDefault="00000000">
      <w:pPr>
        <w:pStyle w:val="CodeLine"/>
        <w:shd w:val="clear" w:color="auto" w:fill="F2F2F2"/>
      </w:pPr>
      <w:r>
        <w:t>0337          load_produse_normalizat()</w:t>
      </w:r>
    </w:p>
    <w:p w14:paraId="1CB4A481" w14:textId="77777777" w:rsidR="00A51FB2" w:rsidRDefault="00000000">
      <w:pPr>
        <w:pStyle w:val="CodeLine"/>
        <w:shd w:val="clear" w:color="auto" w:fill="F2F2F2"/>
      </w:pPr>
      <w:r>
        <w:t>0338          if model_name == "Normalizat"</w:t>
      </w:r>
    </w:p>
    <w:p w14:paraId="5917B8A9" w14:textId="77777777" w:rsidR="00A51FB2" w:rsidRDefault="00000000">
      <w:pPr>
        <w:pStyle w:val="CodeLine"/>
        <w:shd w:val="clear" w:color="auto" w:fill="F2F2F2"/>
      </w:pPr>
      <w:r>
        <w:t>0339          else load_produse_denormalizat()</w:t>
      </w:r>
    </w:p>
    <w:p w14:paraId="7E141663" w14:textId="77777777" w:rsidR="00A51FB2" w:rsidRDefault="00000000">
      <w:pPr>
        <w:pStyle w:val="CodeLine"/>
        <w:shd w:val="clear" w:color="auto" w:fill="F2F2F2"/>
      </w:pPr>
      <w:r>
        <w:t>0340      )</w:t>
      </w:r>
    </w:p>
    <w:p w14:paraId="63ABE2DA" w14:textId="77777777" w:rsidR="00A51FB2" w:rsidRDefault="00000000">
      <w:pPr>
        <w:pStyle w:val="CodeLine"/>
        <w:shd w:val="clear" w:color="auto" w:fill="F2F2F2"/>
      </w:pPr>
      <w:r>
        <w:t>0341</w:t>
      </w:r>
    </w:p>
    <w:p w14:paraId="542AAE05" w14:textId="77777777" w:rsidR="00A51FB2" w:rsidRDefault="00000000">
      <w:pPr>
        <w:pStyle w:val="CodeLine"/>
        <w:shd w:val="clear" w:color="auto" w:fill="F2F2F2"/>
      </w:pPr>
      <w:r>
        <w:t>0342      ids = [p["produsId"] for p in data if p.get("produsId")]</w:t>
      </w:r>
    </w:p>
    <w:p w14:paraId="0462D415" w14:textId="77777777" w:rsidR="00A51FB2" w:rsidRDefault="00000000">
      <w:pPr>
        <w:pStyle w:val="CodeLine"/>
        <w:shd w:val="clear" w:color="auto" w:fill="F2F2F2"/>
      </w:pPr>
      <w:r>
        <w:t>0343</w:t>
      </w:r>
    </w:p>
    <w:p w14:paraId="5E6ECA12" w14:textId="77777777" w:rsidR="00A51FB2" w:rsidRDefault="00000000">
      <w:pPr>
        <w:pStyle w:val="CodeLine"/>
        <w:shd w:val="clear" w:color="auto" w:fill="F2F2F2"/>
      </w:pPr>
      <w:r>
        <w:t>0344      if not ids:</w:t>
      </w:r>
    </w:p>
    <w:p w14:paraId="5B4B0754" w14:textId="77777777" w:rsidR="00A51FB2" w:rsidRDefault="00000000">
      <w:pPr>
        <w:pStyle w:val="CodeLine"/>
        <w:shd w:val="clear" w:color="auto" w:fill="F2F2F2"/>
      </w:pPr>
      <w:r>
        <w:t>0345          st.warning("Nu exista produse.")</w:t>
      </w:r>
    </w:p>
    <w:p w14:paraId="686505D8" w14:textId="77777777" w:rsidR="00A51FB2" w:rsidRDefault="00000000">
      <w:pPr>
        <w:pStyle w:val="CodeLine"/>
        <w:shd w:val="clear" w:color="auto" w:fill="F2F2F2"/>
      </w:pPr>
      <w:r>
        <w:t>0346          return</w:t>
      </w:r>
    </w:p>
    <w:p w14:paraId="069E11A1" w14:textId="77777777" w:rsidR="00A51FB2" w:rsidRDefault="00000000">
      <w:pPr>
        <w:pStyle w:val="CodeLine"/>
        <w:shd w:val="clear" w:color="auto" w:fill="F2F2F2"/>
      </w:pPr>
      <w:r>
        <w:t>0347</w:t>
      </w:r>
    </w:p>
    <w:p w14:paraId="7916FF03" w14:textId="77777777" w:rsidR="00A51FB2" w:rsidRDefault="00000000">
      <w:pPr>
        <w:pStyle w:val="CodeLine"/>
        <w:shd w:val="clear" w:color="auto" w:fill="F2F2F2"/>
      </w:pPr>
      <w:r>
        <w:t>0348      produs_id = st.selectbox("Produs", ids)</w:t>
      </w:r>
    </w:p>
    <w:p w14:paraId="024218C5" w14:textId="77777777" w:rsidR="00A51FB2" w:rsidRDefault="00000000">
      <w:pPr>
        <w:pStyle w:val="CodeLine"/>
        <w:shd w:val="clear" w:color="auto" w:fill="F2F2F2"/>
      </w:pPr>
      <w:r>
        <w:t>0349      pret_nou = st.number_input("Pret nou", min_value=0.0, value=100.0)</w:t>
      </w:r>
    </w:p>
    <w:p w14:paraId="3CBCE8A7" w14:textId="77777777" w:rsidR="00A51FB2" w:rsidRDefault="00000000">
      <w:pPr>
        <w:pStyle w:val="CodeLine"/>
        <w:shd w:val="clear" w:color="auto" w:fill="F2F2F2"/>
      </w:pPr>
      <w:r>
        <w:t>0350</w:t>
      </w:r>
    </w:p>
    <w:p w14:paraId="36361328" w14:textId="77777777" w:rsidR="00A51FB2" w:rsidRDefault="00000000">
      <w:pPr>
        <w:pStyle w:val="CodeLine"/>
        <w:shd w:val="clear" w:color="auto" w:fill="F2F2F2"/>
      </w:pPr>
      <w:r>
        <w:t>0351      if st.button("Actualizeaza pretul"):</w:t>
      </w:r>
    </w:p>
    <w:p w14:paraId="5389B0C2" w14:textId="77777777" w:rsidR="00A51FB2" w:rsidRDefault="00000000">
      <w:pPr>
        <w:pStyle w:val="CodeLine"/>
        <w:shd w:val="clear" w:color="auto" w:fill="F2F2F2"/>
      </w:pPr>
      <w:r>
        <w:t>0352          if model_name == "Normalizat":</w:t>
      </w:r>
    </w:p>
    <w:p w14:paraId="644EEA66" w14:textId="77777777" w:rsidR="00A51FB2" w:rsidRDefault="00000000">
      <w:pPr>
        <w:pStyle w:val="CodeLine"/>
        <w:shd w:val="clear" w:color="auto" w:fill="F2F2F2"/>
      </w:pPr>
      <w:r>
        <w:t>0353              result = produse_norm_col.update_one(</w:t>
      </w:r>
    </w:p>
    <w:p w14:paraId="428348C9" w14:textId="77777777" w:rsidR="00A51FB2" w:rsidRDefault="00000000">
      <w:pPr>
        <w:pStyle w:val="CodeLine"/>
        <w:shd w:val="clear" w:color="auto" w:fill="F2F2F2"/>
      </w:pPr>
      <w:r>
        <w:t>0354                  {"produsId": produs_id},</w:t>
      </w:r>
    </w:p>
    <w:p w14:paraId="418C18EB" w14:textId="77777777" w:rsidR="00A51FB2" w:rsidRDefault="00000000">
      <w:pPr>
        <w:pStyle w:val="CodeLine"/>
        <w:shd w:val="clear" w:color="auto" w:fill="F2F2F2"/>
      </w:pPr>
      <w:r>
        <w:t>0355                  {"$set": {"pret": pret_nou}}</w:t>
      </w:r>
    </w:p>
    <w:p w14:paraId="36A4B74E" w14:textId="77777777" w:rsidR="00A51FB2" w:rsidRDefault="00000000">
      <w:pPr>
        <w:pStyle w:val="CodeLine"/>
        <w:shd w:val="clear" w:color="auto" w:fill="F2F2F2"/>
      </w:pPr>
      <w:r>
        <w:t>0356              )</w:t>
      </w:r>
    </w:p>
    <w:p w14:paraId="6818ED32" w14:textId="77777777" w:rsidR="00A51FB2" w:rsidRDefault="00000000">
      <w:pPr>
        <w:pStyle w:val="CodeLine"/>
        <w:shd w:val="clear" w:color="auto" w:fill="F2F2F2"/>
      </w:pPr>
      <w:r>
        <w:t>0357          else:</w:t>
      </w:r>
    </w:p>
    <w:p w14:paraId="1F508A68" w14:textId="77777777" w:rsidR="00A51FB2" w:rsidRDefault="00000000">
      <w:pPr>
        <w:pStyle w:val="CodeLine"/>
        <w:shd w:val="clear" w:color="auto" w:fill="F2F2F2"/>
      </w:pPr>
      <w:r>
        <w:t>0358              result = produse_denorm_col.update_one(</w:t>
      </w:r>
    </w:p>
    <w:p w14:paraId="6FDA7931" w14:textId="77777777" w:rsidR="00A51FB2" w:rsidRDefault="00000000">
      <w:pPr>
        <w:pStyle w:val="CodeLine"/>
        <w:shd w:val="clear" w:color="auto" w:fill="F2F2F2"/>
      </w:pPr>
      <w:r>
        <w:t>0359                  {"produsId": produs_id},</w:t>
      </w:r>
    </w:p>
    <w:p w14:paraId="2B683C98" w14:textId="77777777" w:rsidR="00A51FB2" w:rsidRDefault="00000000">
      <w:pPr>
        <w:pStyle w:val="CodeLine"/>
        <w:shd w:val="clear" w:color="auto" w:fill="F2F2F2"/>
      </w:pPr>
      <w:r>
        <w:t>0360                  {"$set": {"pret": pret_nou}}</w:t>
      </w:r>
    </w:p>
    <w:p w14:paraId="58E96D5B" w14:textId="77777777" w:rsidR="00A51FB2" w:rsidRDefault="00000000">
      <w:pPr>
        <w:pStyle w:val="CodeLine"/>
        <w:shd w:val="clear" w:color="auto" w:fill="F2F2F2"/>
      </w:pPr>
      <w:r>
        <w:t>0361              )</w:t>
      </w:r>
    </w:p>
    <w:p w14:paraId="0E15299B" w14:textId="77777777" w:rsidR="00A51FB2" w:rsidRDefault="00000000">
      <w:pPr>
        <w:pStyle w:val="CodeLine"/>
        <w:shd w:val="clear" w:color="auto" w:fill="F2F2F2"/>
      </w:pPr>
      <w:r>
        <w:t>0362</w:t>
      </w:r>
    </w:p>
    <w:p w14:paraId="5CE9E836" w14:textId="77777777" w:rsidR="00A51FB2" w:rsidRDefault="00000000">
      <w:pPr>
        <w:pStyle w:val="CodeLine"/>
        <w:shd w:val="clear" w:color="auto" w:fill="F2F2F2"/>
      </w:pPr>
      <w:r>
        <w:t>0363          if result.modified_count:</w:t>
      </w:r>
    </w:p>
    <w:p w14:paraId="147E55B5" w14:textId="77777777" w:rsidR="00A51FB2" w:rsidRDefault="00000000">
      <w:pPr>
        <w:pStyle w:val="CodeLine"/>
        <w:shd w:val="clear" w:color="auto" w:fill="F2F2F2"/>
      </w:pPr>
      <w:r>
        <w:t>0364              st.success("Pretul a fost actualizat.")</w:t>
      </w:r>
    </w:p>
    <w:p w14:paraId="4DAABE6B" w14:textId="77777777" w:rsidR="00A51FB2" w:rsidRDefault="00000000">
      <w:pPr>
        <w:pStyle w:val="CodeLine"/>
        <w:shd w:val="clear" w:color="auto" w:fill="F2F2F2"/>
      </w:pPr>
      <w:r>
        <w:t>0365              st.rerun()</w:t>
      </w:r>
    </w:p>
    <w:p w14:paraId="2A57FB85" w14:textId="77777777" w:rsidR="00A51FB2" w:rsidRDefault="00000000">
      <w:pPr>
        <w:pStyle w:val="CodeLine"/>
        <w:shd w:val="clear" w:color="auto" w:fill="F2F2F2"/>
      </w:pPr>
      <w:r>
        <w:t>0366          else:</w:t>
      </w:r>
    </w:p>
    <w:p w14:paraId="0C58DF55" w14:textId="77777777" w:rsidR="00A51FB2" w:rsidRDefault="00000000">
      <w:pPr>
        <w:pStyle w:val="CodeLine"/>
        <w:shd w:val="clear" w:color="auto" w:fill="F2F2F2"/>
      </w:pPr>
      <w:r>
        <w:t>0367              st.info("Nu s-a modificat nimic.")</w:t>
      </w:r>
    </w:p>
    <w:p w14:paraId="487C7454" w14:textId="77777777" w:rsidR="00A51FB2" w:rsidRDefault="00000000">
      <w:pPr>
        <w:pStyle w:val="CodeLine"/>
        <w:shd w:val="clear" w:color="auto" w:fill="F2F2F2"/>
      </w:pPr>
      <w:r>
        <w:t>0368</w:t>
      </w:r>
    </w:p>
    <w:p w14:paraId="69879A0C" w14:textId="77777777" w:rsidR="00A51FB2" w:rsidRDefault="00000000">
      <w:pPr>
        <w:pStyle w:val="CodeLine"/>
        <w:shd w:val="clear" w:color="auto" w:fill="F2F2F2"/>
      </w:pPr>
      <w:r>
        <w:t>0369</w:t>
      </w:r>
    </w:p>
    <w:p w14:paraId="122DAEE8" w14:textId="77777777" w:rsidR="00A51FB2" w:rsidRDefault="00000000">
      <w:pPr>
        <w:pStyle w:val="CodeLine"/>
        <w:shd w:val="clear" w:color="auto" w:fill="F2F2F2"/>
      </w:pPr>
      <w:r>
        <w:t>0370  def delete_product(model_name):</w:t>
      </w:r>
    </w:p>
    <w:p w14:paraId="7D9BA703" w14:textId="77777777" w:rsidR="00A51FB2" w:rsidRDefault="00000000">
      <w:pPr>
        <w:pStyle w:val="CodeLine"/>
        <w:shd w:val="clear" w:color="auto" w:fill="F2F2F2"/>
      </w:pPr>
      <w:r>
        <w:t>0371      st.subheader("Stergere produs")</w:t>
      </w:r>
    </w:p>
    <w:p w14:paraId="576308C9" w14:textId="77777777" w:rsidR="00A51FB2" w:rsidRDefault="00000000">
      <w:pPr>
        <w:pStyle w:val="CodeLine"/>
        <w:shd w:val="clear" w:color="auto" w:fill="F2F2F2"/>
      </w:pPr>
      <w:r>
        <w:t>0372</w:t>
      </w:r>
    </w:p>
    <w:p w14:paraId="0D54FA0A" w14:textId="77777777" w:rsidR="00A51FB2" w:rsidRDefault="00000000">
      <w:pPr>
        <w:pStyle w:val="CodeLine"/>
        <w:shd w:val="clear" w:color="auto" w:fill="F2F2F2"/>
      </w:pPr>
      <w:r>
        <w:t>0373      data = (</w:t>
      </w:r>
    </w:p>
    <w:p w14:paraId="1008FE25" w14:textId="77777777" w:rsidR="00A51FB2" w:rsidRDefault="00000000">
      <w:pPr>
        <w:pStyle w:val="CodeLine"/>
        <w:shd w:val="clear" w:color="auto" w:fill="F2F2F2"/>
      </w:pPr>
      <w:r>
        <w:t>0374          load_produse_normalizat()</w:t>
      </w:r>
    </w:p>
    <w:p w14:paraId="440A80DF" w14:textId="77777777" w:rsidR="00A51FB2" w:rsidRDefault="00000000">
      <w:pPr>
        <w:pStyle w:val="CodeLine"/>
        <w:shd w:val="clear" w:color="auto" w:fill="F2F2F2"/>
      </w:pPr>
      <w:r>
        <w:t>0375          if model_name == "Normalizat"</w:t>
      </w:r>
    </w:p>
    <w:p w14:paraId="61FEC406" w14:textId="77777777" w:rsidR="00A51FB2" w:rsidRDefault="00000000">
      <w:pPr>
        <w:pStyle w:val="CodeLine"/>
        <w:shd w:val="clear" w:color="auto" w:fill="F2F2F2"/>
      </w:pPr>
      <w:r>
        <w:t>0376          else load_produse_denormalizat()</w:t>
      </w:r>
    </w:p>
    <w:p w14:paraId="05B3124B" w14:textId="77777777" w:rsidR="00A51FB2" w:rsidRDefault="00000000">
      <w:pPr>
        <w:pStyle w:val="CodeLine"/>
        <w:shd w:val="clear" w:color="auto" w:fill="F2F2F2"/>
      </w:pPr>
      <w:r>
        <w:t>0377      )</w:t>
      </w:r>
    </w:p>
    <w:p w14:paraId="41D1813E" w14:textId="77777777" w:rsidR="00A51FB2" w:rsidRDefault="00000000">
      <w:pPr>
        <w:pStyle w:val="CodeLine"/>
        <w:shd w:val="clear" w:color="auto" w:fill="F2F2F2"/>
      </w:pPr>
      <w:r>
        <w:lastRenderedPageBreak/>
        <w:t>0378</w:t>
      </w:r>
    </w:p>
    <w:p w14:paraId="1D57F1A1" w14:textId="77777777" w:rsidR="00A51FB2" w:rsidRDefault="00000000">
      <w:pPr>
        <w:pStyle w:val="CodeLine"/>
        <w:shd w:val="clear" w:color="auto" w:fill="F2F2F2"/>
      </w:pPr>
      <w:r>
        <w:t>0379      ids = [p["produsId"] for p in data if p.get("produsId")]</w:t>
      </w:r>
    </w:p>
    <w:p w14:paraId="51DD799D" w14:textId="77777777" w:rsidR="00A51FB2" w:rsidRDefault="00000000">
      <w:pPr>
        <w:pStyle w:val="CodeLine"/>
        <w:shd w:val="clear" w:color="auto" w:fill="F2F2F2"/>
      </w:pPr>
      <w:r>
        <w:t>0380</w:t>
      </w:r>
    </w:p>
    <w:p w14:paraId="388F6ADB" w14:textId="77777777" w:rsidR="00A51FB2" w:rsidRDefault="00000000">
      <w:pPr>
        <w:pStyle w:val="CodeLine"/>
        <w:shd w:val="clear" w:color="auto" w:fill="F2F2F2"/>
      </w:pPr>
      <w:r>
        <w:t>0381      if not ids:</w:t>
      </w:r>
    </w:p>
    <w:p w14:paraId="71031FD5" w14:textId="77777777" w:rsidR="00A51FB2" w:rsidRDefault="00000000">
      <w:pPr>
        <w:pStyle w:val="CodeLine"/>
        <w:shd w:val="clear" w:color="auto" w:fill="F2F2F2"/>
      </w:pPr>
      <w:r>
        <w:t>0382          st.warning("Nu exista produse.")</w:t>
      </w:r>
    </w:p>
    <w:p w14:paraId="1FE92B23" w14:textId="77777777" w:rsidR="00A51FB2" w:rsidRDefault="00000000">
      <w:pPr>
        <w:pStyle w:val="CodeLine"/>
        <w:shd w:val="clear" w:color="auto" w:fill="F2F2F2"/>
      </w:pPr>
      <w:r>
        <w:t>0383          return</w:t>
      </w:r>
    </w:p>
    <w:p w14:paraId="4F28A1D3" w14:textId="77777777" w:rsidR="00A51FB2" w:rsidRDefault="00000000">
      <w:pPr>
        <w:pStyle w:val="CodeLine"/>
        <w:shd w:val="clear" w:color="auto" w:fill="F2F2F2"/>
      </w:pPr>
      <w:r>
        <w:t>0384</w:t>
      </w:r>
    </w:p>
    <w:p w14:paraId="64D4F9C3" w14:textId="77777777" w:rsidR="00A51FB2" w:rsidRDefault="00000000">
      <w:pPr>
        <w:pStyle w:val="CodeLine"/>
        <w:shd w:val="clear" w:color="auto" w:fill="F2F2F2"/>
      </w:pPr>
      <w:r>
        <w:t>0385      produs_id = st.selectbox("Produs de sters", ids)</w:t>
      </w:r>
    </w:p>
    <w:p w14:paraId="597E8D13" w14:textId="77777777" w:rsidR="00A51FB2" w:rsidRDefault="00000000">
      <w:pPr>
        <w:pStyle w:val="CodeLine"/>
        <w:shd w:val="clear" w:color="auto" w:fill="F2F2F2"/>
      </w:pPr>
      <w:r>
        <w:t>0386      confirm = st.checkbox("Confirm stergerea produsului")</w:t>
      </w:r>
    </w:p>
    <w:p w14:paraId="66F6E692" w14:textId="77777777" w:rsidR="00A51FB2" w:rsidRDefault="00000000">
      <w:pPr>
        <w:pStyle w:val="CodeLine"/>
        <w:shd w:val="clear" w:color="auto" w:fill="F2F2F2"/>
      </w:pPr>
      <w:r>
        <w:t>0387</w:t>
      </w:r>
    </w:p>
    <w:p w14:paraId="28F8529F" w14:textId="77777777" w:rsidR="00A51FB2" w:rsidRDefault="00000000">
      <w:pPr>
        <w:pStyle w:val="CodeLine"/>
        <w:shd w:val="clear" w:color="auto" w:fill="F2F2F2"/>
      </w:pPr>
      <w:r>
        <w:t>0388      if st.button("Sterge produsul"):</w:t>
      </w:r>
    </w:p>
    <w:p w14:paraId="59866099" w14:textId="77777777" w:rsidR="00A51FB2" w:rsidRDefault="00000000">
      <w:pPr>
        <w:pStyle w:val="CodeLine"/>
        <w:shd w:val="clear" w:color="auto" w:fill="F2F2F2"/>
      </w:pPr>
      <w:r>
        <w:t>0389          if not confirm:</w:t>
      </w:r>
    </w:p>
    <w:p w14:paraId="1334A853" w14:textId="77777777" w:rsidR="00A51FB2" w:rsidRDefault="00000000">
      <w:pPr>
        <w:pStyle w:val="CodeLine"/>
        <w:shd w:val="clear" w:color="auto" w:fill="F2F2F2"/>
      </w:pPr>
      <w:r>
        <w:t>0390              st.warning("Bifeaza confirmarea.")</w:t>
      </w:r>
    </w:p>
    <w:p w14:paraId="662A2A5A" w14:textId="77777777" w:rsidR="00A51FB2" w:rsidRDefault="00000000">
      <w:pPr>
        <w:pStyle w:val="CodeLine"/>
        <w:shd w:val="clear" w:color="auto" w:fill="F2F2F2"/>
      </w:pPr>
      <w:r>
        <w:t>0391              return</w:t>
      </w:r>
    </w:p>
    <w:p w14:paraId="7AA7B35B" w14:textId="77777777" w:rsidR="00A51FB2" w:rsidRDefault="00000000">
      <w:pPr>
        <w:pStyle w:val="CodeLine"/>
        <w:shd w:val="clear" w:color="auto" w:fill="F2F2F2"/>
      </w:pPr>
      <w:r>
        <w:t>0392</w:t>
      </w:r>
    </w:p>
    <w:p w14:paraId="0E98A325" w14:textId="77777777" w:rsidR="00A51FB2" w:rsidRDefault="00000000">
      <w:pPr>
        <w:pStyle w:val="CodeLine"/>
        <w:shd w:val="clear" w:color="auto" w:fill="F2F2F2"/>
      </w:pPr>
      <w:r>
        <w:t>0393          if model_name == "Normalizat":</w:t>
      </w:r>
    </w:p>
    <w:p w14:paraId="10B78A4D" w14:textId="77777777" w:rsidR="00A51FB2" w:rsidRDefault="00000000">
      <w:pPr>
        <w:pStyle w:val="CodeLine"/>
        <w:shd w:val="clear" w:color="auto" w:fill="F2F2F2"/>
      </w:pPr>
      <w:r>
        <w:t>0394              result = produse_norm_col.delete_one({"produsId": produs_id})</w:t>
      </w:r>
    </w:p>
    <w:p w14:paraId="6C4166DD" w14:textId="77777777" w:rsidR="00A51FB2" w:rsidRDefault="00000000">
      <w:pPr>
        <w:pStyle w:val="CodeLine"/>
        <w:shd w:val="clear" w:color="auto" w:fill="F2F2F2"/>
      </w:pPr>
      <w:r>
        <w:t>0395          else:</w:t>
      </w:r>
    </w:p>
    <w:p w14:paraId="241423A6" w14:textId="77777777" w:rsidR="00A51FB2" w:rsidRDefault="00000000">
      <w:pPr>
        <w:pStyle w:val="CodeLine"/>
        <w:shd w:val="clear" w:color="auto" w:fill="F2F2F2"/>
      </w:pPr>
      <w:r>
        <w:t>0396              result = produse_denorm_col.delete_one({"produsId": produs_id})</w:t>
      </w:r>
    </w:p>
    <w:p w14:paraId="33A8586B" w14:textId="77777777" w:rsidR="00A51FB2" w:rsidRDefault="00000000">
      <w:pPr>
        <w:pStyle w:val="CodeLine"/>
        <w:shd w:val="clear" w:color="auto" w:fill="F2F2F2"/>
      </w:pPr>
      <w:r>
        <w:t>0397</w:t>
      </w:r>
    </w:p>
    <w:p w14:paraId="5C54D4CA" w14:textId="77777777" w:rsidR="00A51FB2" w:rsidRDefault="00000000">
      <w:pPr>
        <w:pStyle w:val="CodeLine"/>
        <w:shd w:val="clear" w:color="auto" w:fill="F2F2F2"/>
      </w:pPr>
      <w:r>
        <w:t>0398          if result.deleted_count:</w:t>
      </w:r>
    </w:p>
    <w:p w14:paraId="3D743402" w14:textId="77777777" w:rsidR="00A51FB2" w:rsidRDefault="00000000">
      <w:pPr>
        <w:pStyle w:val="CodeLine"/>
        <w:shd w:val="clear" w:color="auto" w:fill="F2F2F2"/>
      </w:pPr>
      <w:r>
        <w:t>0399              st.success("Produsul a fost sters.")</w:t>
      </w:r>
    </w:p>
    <w:p w14:paraId="2DFBF669" w14:textId="77777777" w:rsidR="00A51FB2" w:rsidRDefault="00000000">
      <w:pPr>
        <w:pStyle w:val="CodeLine"/>
        <w:shd w:val="clear" w:color="auto" w:fill="F2F2F2"/>
      </w:pPr>
      <w:r>
        <w:t>0400              st.rerun()</w:t>
      </w:r>
    </w:p>
    <w:p w14:paraId="3628F123" w14:textId="77777777" w:rsidR="00A51FB2" w:rsidRDefault="00000000">
      <w:pPr>
        <w:pStyle w:val="CodeLine"/>
        <w:shd w:val="clear" w:color="auto" w:fill="F2F2F2"/>
      </w:pPr>
      <w:r>
        <w:t>0401          else:</w:t>
      </w:r>
    </w:p>
    <w:p w14:paraId="5BB7A122" w14:textId="77777777" w:rsidR="00A51FB2" w:rsidRDefault="00000000">
      <w:pPr>
        <w:pStyle w:val="CodeLine"/>
        <w:shd w:val="clear" w:color="auto" w:fill="F2F2F2"/>
      </w:pPr>
      <w:r>
        <w:t>0402              st.warning("Produsul nu a fost gasit.")</w:t>
      </w:r>
    </w:p>
    <w:p w14:paraId="2EAD71E4" w14:textId="77777777" w:rsidR="00A51FB2" w:rsidRDefault="00000000">
      <w:pPr>
        <w:pStyle w:val="CodeLine"/>
        <w:shd w:val="clear" w:color="auto" w:fill="F2F2F2"/>
      </w:pPr>
      <w:r>
        <w:t>0403</w:t>
      </w:r>
    </w:p>
    <w:p w14:paraId="4EF6F7D1" w14:textId="77777777" w:rsidR="00A51FB2" w:rsidRDefault="00000000">
      <w:pPr>
        <w:pStyle w:val="CodeLine"/>
        <w:shd w:val="clear" w:color="auto" w:fill="F2F2F2"/>
      </w:pPr>
      <w:r>
        <w:t>0404</w:t>
      </w:r>
    </w:p>
    <w:p w14:paraId="738DEB68" w14:textId="77777777" w:rsidR="00A51FB2" w:rsidRDefault="00000000">
      <w:pPr>
        <w:pStyle w:val="CodeLine"/>
        <w:shd w:val="clear" w:color="auto" w:fill="F2F2F2"/>
      </w:pPr>
      <w:r>
        <w:t>0405  st.title("🌿 EcoCatalog RM")</w:t>
      </w:r>
    </w:p>
    <w:p w14:paraId="268CF6DC" w14:textId="77777777" w:rsidR="00A51FB2" w:rsidRDefault="00000000">
      <w:pPr>
        <w:pStyle w:val="CodeLine"/>
        <w:shd w:val="clear" w:color="auto" w:fill="F2F2F2"/>
      </w:pPr>
      <w:r>
        <w:t>0406  st.caption("Catalog ECO cu date OrganicTime.md si MyEco.md")</w:t>
      </w:r>
    </w:p>
    <w:p w14:paraId="08E715FD" w14:textId="77777777" w:rsidR="00A51FB2" w:rsidRDefault="00000000">
      <w:pPr>
        <w:pStyle w:val="CodeLine"/>
        <w:shd w:val="clear" w:color="auto" w:fill="F2F2F2"/>
      </w:pPr>
      <w:r>
        <w:t>0407</w:t>
      </w:r>
    </w:p>
    <w:p w14:paraId="24434A00" w14:textId="77777777" w:rsidR="00A51FB2" w:rsidRDefault="00000000">
      <w:pPr>
        <w:pStyle w:val="CodeLine"/>
        <w:shd w:val="clear" w:color="auto" w:fill="F2F2F2"/>
      </w:pPr>
      <w:r>
        <w:t>0408</w:t>
      </w:r>
    </w:p>
    <w:p w14:paraId="447AB997" w14:textId="77777777" w:rsidR="00A51FB2" w:rsidRDefault="00000000">
      <w:pPr>
        <w:pStyle w:val="CodeLine"/>
        <w:shd w:val="clear" w:color="auto" w:fill="F2F2F2"/>
      </w:pPr>
      <w:r>
        <w:t>0409  with st.sidebar:</w:t>
      </w:r>
    </w:p>
    <w:p w14:paraId="332EBCA8" w14:textId="77777777" w:rsidR="00A51FB2" w:rsidRDefault="00000000">
      <w:pPr>
        <w:pStyle w:val="CodeLine"/>
        <w:shd w:val="clear" w:color="auto" w:fill="F2F2F2"/>
      </w:pPr>
      <w:r>
        <w:t>0410      st.header("Setari")</w:t>
      </w:r>
    </w:p>
    <w:p w14:paraId="23085AF7" w14:textId="77777777" w:rsidR="00A51FB2" w:rsidRDefault="00000000">
      <w:pPr>
        <w:pStyle w:val="CodeLine"/>
        <w:shd w:val="clear" w:color="auto" w:fill="F2F2F2"/>
      </w:pPr>
      <w:r>
        <w:t>0411</w:t>
      </w:r>
    </w:p>
    <w:p w14:paraId="129678B8" w14:textId="77777777" w:rsidR="00A51FB2" w:rsidRDefault="00000000">
      <w:pPr>
        <w:pStyle w:val="CodeLine"/>
        <w:shd w:val="clear" w:color="auto" w:fill="F2F2F2"/>
      </w:pPr>
      <w:r>
        <w:t>0412      model = st.radio(</w:t>
      </w:r>
    </w:p>
    <w:p w14:paraId="31A1ED28" w14:textId="77777777" w:rsidR="00A51FB2" w:rsidRDefault="00000000">
      <w:pPr>
        <w:pStyle w:val="CodeLine"/>
        <w:shd w:val="clear" w:color="auto" w:fill="F2F2F2"/>
      </w:pPr>
      <w:r>
        <w:t>0413          "Model MongoDB",</w:t>
      </w:r>
    </w:p>
    <w:p w14:paraId="2C13E7DB" w14:textId="77777777" w:rsidR="00A51FB2" w:rsidRDefault="00000000">
      <w:pPr>
        <w:pStyle w:val="CodeLine"/>
        <w:shd w:val="clear" w:color="auto" w:fill="F2F2F2"/>
      </w:pPr>
      <w:r>
        <w:t>0414          ["Normalizat", "Denormalizat / Embedded"]</w:t>
      </w:r>
    </w:p>
    <w:p w14:paraId="12B28B9C" w14:textId="77777777" w:rsidR="00A51FB2" w:rsidRDefault="00000000">
      <w:pPr>
        <w:pStyle w:val="CodeLine"/>
        <w:shd w:val="clear" w:color="auto" w:fill="F2F2F2"/>
      </w:pPr>
      <w:r>
        <w:t>0415      )</w:t>
      </w:r>
    </w:p>
    <w:p w14:paraId="66A2AB59" w14:textId="77777777" w:rsidR="00A51FB2" w:rsidRDefault="00000000">
      <w:pPr>
        <w:pStyle w:val="CodeLine"/>
        <w:shd w:val="clear" w:color="auto" w:fill="F2F2F2"/>
      </w:pPr>
      <w:r>
        <w:t>0416</w:t>
      </w:r>
    </w:p>
    <w:p w14:paraId="099460B5" w14:textId="77777777" w:rsidR="00A51FB2" w:rsidRDefault="00000000">
      <w:pPr>
        <w:pStyle w:val="CodeLine"/>
        <w:shd w:val="clear" w:color="auto" w:fill="F2F2F2"/>
      </w:pPr>
      <w:r>
        <w:t>0417      data = (</w:t>
      </w:r>
    </w:p>
    <w:p w14:paraId="1C4EBE65" w14:textId="77777777" w:rsidR="00A51FB2" w:rsidRDefault="00000000">
      <w:pPr>
        <w:pStyle w:val="CodeLine"/>
        <w:shd w:val="clear" w:color="auto" w:fill="F2F2F2"/>
      </w:pPr>
      <w:r>
        <w:t>0418          load_produse_normalizat()</w:t>
      </w:r>
    </w:p>
    <w:p w14:paraId="13EAFCD7" w14:textId="77777777" w:rsidR="00A51FB2" w:rsidRDefault="00000000">
      <w:pPr>
        <w:pStyle w:val="CodeLine"/>
        <w:shd w:val="clear" w:color="auto" w:fill="F2F2F2"/>
      </w:pPr>
      <w:r>
        <w:t>0419          if model == "Normalizat"</w:t>
      </w:r>
    </w:p>
    <w:p w14:paraId="38F276E8" w14:textId="77777777" w:rsidR="00A51FB2" w:rsidRDefault="00000000">
      <w:pPr>
        <w:pStyle w:val="CodeLine"/>
        <w:shd w:val="clear" w:color="auto" w:fill="F2F2F2"/>
      </w:pPr>
      <w:r>
        <w:t>0420          else load_produse_denormalizat()</w:t>
      </w:r>
    </w:p>
    <w:p w14:paraId="48C881F7" w14:textId="77777777" w:rsidR="00A51FB2" w:rsidRDefault="00000000">
      <w:pPr>
        <w:pStyle w:val="CodeLine"/>
        <w:shd w:val="clear" w:color="auto" w:fill="F2F2F2"/>
      </w:pPr>
      <w:r>
        <w:t>0421      )</w:t>
      </w:r>
    </w:p>
    <w:p w14:paraId="4F2EB8D8" w14:textId="77777777" w:rsidR="00A51FB2" w:rsidRDefault="00000000">
      <w:pPr>
        <w:pStyle w:val="CodeLine"/>
        <w:shd w:val="clear" w:color="auto" w:fill="F2F2F2"/>
      </w:pPr>
      <w:r>
        <w:t>0422</w:t>
      </w:r>
    </w:p>
    <w:p w14:paraId="4E7627AF" w14:textId="77777777" w:rsidR="00A51FB2" w:rsidRDefault="00000000">
      <w:pPr>
        <w:pStyle w:val="CodeLine"/>
        <w:shd w:val="clear" w:color="auto" w:fill="F2F2F2"/>
      </w:pPr>
      <w:r>
        <w:t>0423      df = to_dataframe(data)</w:t>
      </w:r>
    </w:p>
    <w:p w14:paraId="25DD5006" w14:textId="77777777" w:rsidR="00A51FB2" w:rsidRDefault="00000000">
      <w:pPr>
        <w:pStyle w:val="CodeLine"/>
        <w:shd w:val="clear" w:color="auto" w:fill="F2F2F2"/>
      </w:pPr>
      <w:r>
        <w:t>0424</w:t>
      </w:r>
    </w:p>
    <w:p w14:paraId="3653BBCA" w14:textId="77777777" w:rsidR="00A51FB2" w:rsidRDefault="00000000">
      <w:pPr>
        <w:pStyle w:val="CodeLine"/>
        <w:shd w:val="clear" w:color="auto" w:fill="F2F2F2"/>
      </w:pPr>
      <w:r>
        <w:t>0425      st.divider()</w:t>
      </w:r>
    </w:p>
    <w:p w14:paraId="45580468" w14:textId="77777777" w:rsidR="00A51FB2" w:rsidRDefault="00000000">
      <w:pPr>
        <w:pStyle w:val="CodeLine"/>
        <w:shd w:val="clear" w:color="auto" w:fill="F2F2F2"/>
      </w:pPr>
      <w:r>
        <w:t>0426      st.subheader("Filtre")</w:t>
      </w:r>
    </w:p>
    <w:p w14:paraId="5CADE352" w14:textId="77777777" w:rsidR="00A51FB2" w:rsidRDefault="00000000">
      <w:pPr>
        <w:pStyle w:val="CodeLine"/>
        <w:shd w:val="clear" w:color="auto" w:fill="F2F2F2"/>
      </w:pPr>
      <w:r>
        <w:t>0427</w:t>
      </w:r>
    </w:p>
    <w:p w14:paraId="15F69CF4" w14:textId="77777777" w:rsidR="00A51FB2" w:rsidRDefault="00000000">
      <w:pPr>
        <w:pStyle w:val="CodeLine"/>
        <w:shd w:val="clear" w:color="auto" w:fill="F2F2F2"/>
      </w:pPr>
      <w:r>
        <w:t>0428      if not df.empty:</w:t>
      </w:r>
    </w:p>
    <w:p w14:paraId="30F00027" w14:textId="77777777" w:rsidR="00A51FB2" w:rsidRDefault="00000000">
      <w:pPr>
        <w:pStyle w:val="CodeLine"/>
        <w:shd w:val="clear" w:color="auto" w:fill="F2F2F2"/>
      </w:pPr>
      <w:r>
        <w:t>0429          categorii_options = ["Toate"] + sorted(df["categorie"].dropna().unique())</w:t>
      </w:r>
    </w:p>
    <w:p w14:paraId="0242A4E6" w14:textId="77777777" w:rsidR="00A51FB2" w:rsidRDefault="00000000">
      <w:pPr>
        <w:pStyle w:val="CodeLine"/>
        <w:shd w:val="clear" w:color="auto" w:fill="F2F2F2"/>
      </w:pPr>
      <w:r>
        <w:t>0430          furnizori_options = ["Toti"] + sorted(df["furnizor"].dropna().unique())</w:t>
      </w:r>
    </w:p>
    <w:p w14:paraId="51BCBF08" w14:textId="77777777" w:rsidR="00A51FB2" w:rsidRDefault="00000000">
      <w:pPr>
        <w:pStyle w:val="CodeLine"/>
        <w:shd w:val="clear" w:color="auto" w:fill="F2F2F2"/>
      </w:pPr>
      <w:r>
        <w:t>0431          brand_options = ["Toate"] + sorted(df["brand"].dropna().unique())</w:t>
      </w:r>
    </w:p>
    <w:p w14:paraId="50F96794" w14:textId="77777777" w:rsidR="00A51FB2" w:rsidRDefault="00000000">
      <w:pPr>
        <w:pStyle w:val="CodeLine"/>
        <w:shd w:val="clear" w:color="auto" w:fill="F2F2F2"/>
      </w:pPr>
      <w:r>
        <w:t>0432          max_price = int(df["pret"].max())</w:t>
      </w:r>
    </w:p>
    <w:p w14:paraId="0B078929" w14:textId="77777777" w:rsidR="00A51FB2" w:rsidRDefault="00000000">
      <w:pPr>
        <w:pStyle w:val="CodeLine"/>
        <w:shd w:val="clear" w:color="auto" w:fill="F2F2F2"/>
      </w:pPr>
      <w:r>
        <w:t>0433      else:</w:t>
      </w:r>
    </w:p>
    <w:p w14:paraId="3B25AF0E" w14:textId="77777777" w:rsidR="00A51FB2" w:rsidRDefault="00000000">
      <w:pPr>
        <w:pStyle w:val="CodeLine"/>
        <w:shd w:val="clear" w:color="auto" w:fill="F2F2F2"/>
      </w:pPr>
      <w:r>
        <w:t>0434          categorii_options = ["Toate"]</w:t>
      </w:r>
    </w:p>
    <w:p w14:paraId="2FB978AA" w14:textId="77777777" w:rsidR="00A51FB2" w:rsidRDefault="00000000">
      <w:pPr>
        <w:pStyle w:val="CodeLine"/>
        <w:shd w:val="clear" w:color="auto" w:fill="F2F2F2"/>
      </w:pPr>
      <w:r>
        <w:t>0435          furnizori_options = ["Toti"]</w:t>
      </w:r>
    </w:p>
    <w:p w14:paraId="7956DDA8" w14:textId="77777777" w:rsidR="00A51FB2" w:rsidRDefault="00000000">
      <w:pPr>
        <w:pStyle w:val="CodeLine"/>
        <w:shd w:val="clear" w:color="auto" w:fill="F2F2F2"/>
      </w:pPr>
      <w:r>
        <w:t>0436          brand_options = ["Toate"]</w:t>
      </w:r>
    </w:p>
    <w:p w14:paraId="14827650" w14:textId="77777777" w:rsidR="00A51FB2" w:rsidRDefault="00000000">
      <w:pPr>
        <w:pStyle w:val="CodeLine"/>
        <w:shd w:val="clear" w:color="auto" w:fill="F2F2F2"/>
      </w:pPr>
      <w:r>
        <w:t>0437          max_price = 1000</w:t>
      </w:r>
    </w:p>
    <w:p w14:paraId="6C018D56" w14:textId="77777777" w:rsidR="00A51FB2" w:rsidRDefault="00000000">
      <w:pPr>
        <w:pStyle w:val="CodeLine"/>
        <w:shd w:val="clear" w:color="auto" w:fill="F2F2F2"/>
      </w:pPr>
      <w:r>
        <w:t>0438</w:t>
      </w:r>
    </w:p>
    <w:p w14:paraId="129817E1" w14:textId="77777777" w:rsidR="00A51FB2" w:rsidRDefault="00000000">
      <w:pPr>
        <w:pStyle w:val="CodeLine"/>
        <w:shd w:val="clear" w:color="auto" w:fill="F2F2F2"/>
      </w:pPr>
      <w:r>
        <w:t>0439      categorie_filtru = st.selectbox("Categorie", categorii_options)</w:t>
      </w:r>
    </w:p>
    <w:p w14:paraId="6FD8BB1F" w14:textId="77777777" w:rsidR="00A51FB2" w:rsidRDefault="00000000">
      <w:pPr>
        <w:pStyle w:val="CodeLine"/>
        <w:shd w:val="clear" w:color="auto" w:fill="F2F2F2"/>
      </w:pPr>
      <w:r>
        <w:t>0440      furnizor_filtru = st.selectbox("Furnizor", furnizori_options)</w:t>
      </w:r>
    </w:p>
    <w:p w14:paraId="688F90CA" w14:textId="77777777" w:rsidR="00A51FB2" w:rsidRDefault="00000000">
      <w:pPr>
        <w:pStyle w:val="CodeLine"/>
        <w:shd w:val="clear" w:color="auto" w:fill="F2F2F2"/>
      </w:pPr>
      <w:r>
        <w:t>0441      brand_filtru = st.selectbox("Brand", brand_options)</w:t>
      </w:r>
    </w:p>
    <w:p w14:paraId="66B29163" w14:textId="77777777" w:rsidR="00A51FB2" w:rsidRDefault="00000000">
      <w:pPr>
        <w:pStyle w:val="CodeLine"/>
        <w:shd w:val="clear" w:color="auto" w:fill="F2F2F2"/>
      </w:pPr>
      <w:r>
        <w:t>0442      pret_filtru = st.slider("Pret maxim", 0, max(max_price, 1), max(max_price, 1))</w:t>
      </w:r>
    </w:p>
    <w:p w14:paraId="6B807467" w14:textId="77777777" w:rsidR="00A51FB2" w:rsidRDefault="00000000">
      <w:pPr>
        <w:pStyle w:val="CodeLine"/>
        <w:shd w:val="clear" w:color="auto" w:fill="F2F2F2"/>
      </w:pPr>
      <w:r>
        <w:t>0443      text_filtru = st.text_input("Cauta produs")</w:t>
      </w:r>
    </w:p>
    <w:p w14:paraId="39FE93C5" w14:textId="77777777" w:rsidR="00A51FB2" w:rsidRDefault="00000000">
      <w:pPr>
        <w:pStyle w:val="CodeLine"/>
        <w:shd w:val="clear" w:color="auto" w:fill="F2F2F2"/>
      </w:pPr>
      <w:r>
        <w:t>0444</w:t>
      </w:r>
    </w:p>
    <w:p w14:paraId="7677CC3F" w14:textId="77777777" w:rsidR="00A51FB2" w:rsidRDefault="00000000">
      <w:pPr>
        <w:pStyle w:val="CodeLine"/>
        <w:shd w:val="clear" w:color="auto" w:fill="F2F2F2"/>
      </w:pPr>
      <w:r>
        <w:t>0445</w:t>
      </w:r>
    </w:p>
    <w:p w14:paraId="6CE38B5D" w14:textId="77777777" w:rsidR="00A51FB2" w:rsidRDefault="00000000">
      <w:pPr>
        <w:pStyle w:val="CodeLine"/>
        <w:shd w:val="clear" w:color="auto" w:fill="F2F2F2"/>
      </w:pPr>
      <w:r>
        <w:t>0446  if model == "Normalizat":</w:t>
      </w:r>
    </w:p>
    <w:p w14:paraId="70666000" w14:textId="77777777" w:rsidR="00A51FB2" w:rsidRDefault="00000000">
      <w:pPr>
        <w:pStyle w:val="CodeLine"/>
        <w:shd w:val="clear" w:color="auto" w:fill="F2F2F2"/>
      </w:pPr>
      <w:r>
        <w:t>0447      st.info("Model activ: NORMALIZAT. Produsele folosesc referinte catre categorii si furnizori.")</w:t>
      </w:r>
    </w:p>
    <w:p w14:paraId="227DCB86" w14:textId="77777777" w:rsidR="00A51FB2" w:rsidRDefault="00000000">
      <w:pPr>
        <w:pStyle w:val="CodeLine"/>
        <w:shd w:val="clear" w:color="auto" w:fill="F2F2F2"/>
      </w:pPr>
      <w:r>
        <w:t>0448      model_crud = "Normalizat"</w:t>
      </w:r>
    </w:p>
    <w:p w14:paraId="4EF5A055" w14:textId="77777777" w:rsidR="00A51FB2" w:rsidRDefault="00000000">
      <w:pPr>
        <w:pStyle w:val="CodeLine"/>
        <w:shd w:val="clear" w:color="auto" w:fill="F2F2F2"/>
      </w:pPr>
      <w:r>
        <w:t>0449  else:</w:t>
      </w:r>
    </w:p>
    <w:p w14:paraId="4014AFC0" w14:textId="77777777" w:rsidR="00A51FB2" w:rsidRDefault="00000000">
      <w:pPr>
        <w:pStyle w:val="CodeLine"/>
        <w:shd w:val="clear" w:color="auto" w:fill="F2F2F2"/>
      </w:pPr>
      <w:r>
        <w:t>0450      st.info("Model activ: DENORMALIZAT / EMBEDDED. Produsele contin direct categoria si furnizorul.")</w:t>
      </w:r>
    </w:p>
    <w:p w14:paraId="74A72E8A" w14:textId="77777777" w:rsidR="00A51FB2" w:rsidRDefault="00000000">
      <w:pPr>
        <w:pStyle w:val="CodeLine"/>
        <w:shd w:val="clear" w:color="auto" w:fill="F2F2F2"/>
      </w:pPr>
      <w:r>
        <w:t>0451      model_crud = "Denormalizat"</w:t>
      </w:r>
    </w:p>
    <w:p w14:paraId="4CB16383" w14:textId="77777777" w:rsidR="00A51FB2" w:rsidRDefault="00000000">
      <w:pPr>
        <w:pStyle w:val="CodeLine"/>
        <w:shd w:val="clear" w:color="auto" w:fill="F2F2F2"/>
      </w:pPr>
      <w:r>
        <w:t>0452</w:t>
      </w:r>
    </w:p>
    <w:p w14:paraId="4C436A56" w14:textId="77777777" w:rsidR="00A51FB2" w:rsidRDefault="00000000">
      <w:pPr>
        <w:pStyle w:val="CodeLine"/>
        <w:shd w:val="clear" w:color="auto" w:fill="F2F2F2"/>
      </w:pPr>
      <w:r>
        <w:t>0453</w:t>
      </w:r>
    </w:p>
    <w:p w14:paraId="51534599" w14:textId="77777777" w:rsidR="00A51FB2" w:rsidRDefault="00000000">
      <w:pPr>
        <w:pStyle w:val="CodeLine"/>
        <w:shd w:val="clear" w:color="auto" w:fill="F2F2F2"/>
      </w:pPr>
      <w:r>
        <w:t>0454  df_filtered = filter_df(</w:t>
      </w:r>
    </w:p>
    <w:p w14:paraId="02A1EF0E" w14:textId="77777777" w:rsidR="00A51FB2" w:rsidRDefault="00000000">
      <w:pPr>
        <w:pStyle w:val="CodeLine"/>
        <w:shd w:val="clear" w:color="auto" w:fill="F2F2F2"/>
      </w:pPr>
      <w:r>
        <w:t>0455      df,</w:t>
      </w:r>
    </w:p>
    <w:p w14:paraId="195C91DA" w14:textId="77777777" w:rsidR="00A51FB2" w:rsidRDefault="00000000">
      <w:pPr>
        <w:pStyle w:val="CodeLine"/>
        <w:shd w:val="clear" w:color="auto" w:fill="F2F2F2"/>
      </w:pPr>
      <w:r>
        <w:t>0456      categorie_filtru,</w:t>
      </w:r>
    </w:p>
    <w:p w14:paraId="0F5420A8" w14:textId="77777777" w:rsidR="00A51FB2" w:rsidRDefault="00000000">
      <w:pPr>
        <w:pStyle w:val="CodeLine"/>
        <w:shd w:val="clear" w:color="auto" w:fill="F2F2F2"/>
      </w:pPr>
      <w:r>
        <w:t>0457      furnizor_filtru,</w:t>
      </w:r>
    </w:p>
    <w:p w14:paraId="297589F3" w14:textId="77777777" w:rsidR="00A51FB2" w:rsidRDefault="00000000">
      <w:pPr>
        <w:pStyle w:val="CodeLine"/>
        <w:shd w:val="clear" w:color="auto" w:fill="F2F2F2"/>
      </w:pPr>
      <w:r>
        <w:t>0458      brand_filtru,</w:t>
      </w:r>
    </w:p>
    <w:p w14:paraId="1D39FC9B" w14:textId="77777777" w:rsidR="00A51FB2" w:rsidRDefault="00000000">
      <w:pPr>
        <w:pStyle w:val="CodeLine"/>
        <w:shd w:val="clear" w:color="auto" w:fill="F2F2F2"/>
      </w:pPr>
      <w:r>
        <w:t>0459      pret_filtru,</w:t>
      </w:r>
    </w:p>
    <w:p w14:paraId="549C8B2B" w14:textId="77777777" w:rsidR="00A51FB2" w:rsidRDefault="00000000">
      <w:pPr>
        <w:pStyle w:val="CodeLine"/>
        <w:shd w:val="clear" w:color="auto" w:fill="F2F2F2"/>
      </w:pPr>
      <w:r>
        <w:lastRenderedPageBreak/>
        <w:t>0460      text_filtru</w:t>
      </w:r>
    </w:p>
    <w:p w14:paraId="1493C7B1" w14:textId="77777777" w:rsidR="00A51FB2" w:rsidRDefault="00000000">
      <w:pPr>
        <w:pStyle w:val="CodeLine"/>
        <w:shd w:val="clear" w:color="auto" w:fill="F2F2F2"/>
      </w:pPr>
      <w:r>
        <w:t>0461  )</w:t>
      </w:r>
    </w:p>
    <w:p w14:paraId="04608754" w14:textId="77777777" w:rsidR="00A51FB2" w:rsidRDefault="00000000">
      <w:pPr>
        <w:pStyle w:val="CodeLine"/>
        <w:shd w:val="clear" w:color="auto" w:fill="F2F2F2"/>
      </w:pPr>
      <w:r>
        <w:t>0462</w:t>
      </w:r>
    </w:p>
    <w:p w14:paraId="06345392" w14:textId="77777777" w:rsidR="00A51FB2" w:rsidRDefault="00000000">
      <w:pPr>
        <w:pStyle w:val="CodeLine"/>
        <w:shd w:val="clear" w:color="auto" w:fill="F2F2F2"/>
      </w:pPr>
      <w:r>
        <w:t>0463</w:t>
      </w:r>
    </w:p>
    <w:p w14:paraId="2076C868" w14:textId="77777777" w:rsidR="00A51FB2" w:rsidRDefault="00000000">
      <w:pPr>
        <w:pStyle w:val="CodeLine"/>
        <w:shd w:val="clear" w:color="auto" w:fill="F2F2F2"/>
      </w:pPr>
      <w:r>
        <w:t>0464  tab_catalog, tab_stats, tab_crud, tab_latency = st.tabs([</w:t>
      </w:r>
    </w:p>
    <w:p w14:paraId="07F2F262" w14:textId="77777777" w:rsidR="00A51FB2" w:rsidRDefault="00000000">
      <w:pPr>
        <w:pStyle w:val="CodeLine"/>
        <w:shd w:val="clear" w:color="auto" w:fill="F2F2F2"/>
      </w:pPr>
      <w:r>
        <w:t>0465      "Catalog produse",</w:t>
      </w:r>
    </w:p>
    <w:p w14:paraId="0E4960B6" w14:textId="77777777" w:rsidR="00A51FB2" w:rsidRDefault="00000000">
      <w:pPr>
        <w:pStyle w:val="CodeLine"/>
        <w:shd w:val="clear" w:color="auto" w:fill="F2F2F2"/>
      </w:pPr>
      <w:r>
        <w:t>0466      "Statistici",</w:t>
      </w:r>
    </w:p>
    <w:p w14:paraId="300FE80E" w14:textId="77777777" w:rsidR="00A51FB2" w:rsidRDefault="00000000">
      <w:pPr>
        <w:pStyle w:val="CodeLine"/>
        <w:shd w:val="clear" w:color="auto" w:fill="F2F2F2"/>
      </w:pPr>
      <w:r>
        <w:t>0467      "CRUD",</w:t>
      </w:r>
    </w:p>
    <w:p w14:paraId="6D4634EE" w14:textId="77777777" w:rsidR="00A51FB2" w:rsidRDefault="00000000">
      <w:pPr>
        <w:pStyle w:val="CodeLine"/>
        <w:shd w:val="clear" w:color="auto" w:fill="F2F2F2"/>
      </w:pPr>
      <w:r>
        <w:t>0468      "Latenta"</w:t>
      </w:r>
    </w:p>
    <w:p w14:paraId="3969721E" w14:textId="77777777" w:rsidR="00A51FB2" w:rsidRDefault="00000000">
      <w:pPr>
        <w:pStyle w:val="CodeLine"/>
        <w:shd w:val="clear" w:color="auto" w:fill="F2F2F2"/>
      </w:pPr>
      <w:r>
        <w:t>0469  ])</w:t>
      </w:r>
    </w:p>
    <w:p w14:paraId="1D4BB2DB" w14:textId="77777777" w:rsidR="00A51FB2" w:rsidRDefault="00000000">
      <w:pPr>
        <w:pStyle w:val="CodeLine"/>
        <w:shd w:val="clear" w:color="auto" w:fill="F2F2F2"/>
      </w:pPr>
      <w:r>
        <w:t>0470</w:t>
      </w:r>
    </w:p>
    <w:p w14:paraId="7C1939BF" w14:textId="77777777" w:rsidR="00A51FB2" w:rsidRDefault="00000000">
      <w:pPr>
        <w:pStyle w:val="CodeLine"/>
        <w:shd w:val="clear" w:color="auto" w:fill="F2F2F2"/>
      </w:pPr>
      <w:r>
        <w:t>0471</w:t>
      </w:r>
    </w:p>
    <w:p w14:paraId="6EC94B72" w14:textId="77777777" w:rsidR="00A51FB2" w:rsidRDefault="00000000">
      <w:pPr>
        <w:pStyle w:val="CodeLine"/>
        <w:shd w:val="clear" w:color="auto" w:fill="F2F2F2"/>
      </w:pPr>
      <w:r>
        <w:t>0472  with tab_catalog:</w:t>
      </w:r>
    </w:p>
    <w:p w14:paraId="3B604661" w14:textId="77777777" w:rsidR="00A51FB2" w:rsidRDefault="00000000">
      <w:pPr>
        <w:pStyle w:val="CodeLine"/>
        <w:shd w:val="clear" w:color="auto" w:fill="F2F2F2"/>
      </w:pPr>
      <w:r>
        <w:t>0473      st.header("Catalog produse ECO")</w:t>
      </w:r>
    </w:p>
    <w:p w14:paraId="7778DBB7" w14:textId="77777777" w:rsidR="00A51FB2" w:rsidRDefault="00000000">
      <w:pPr>
        <w:pStyle w:val="CodeLine"/>
        <w:shd w:val="clear" w:color="auto" w:fill="F2F2F2"/>
      </w:pPr>
      <w:r>
        <w:t>0474</w:t>
      </w:r>
    </w:p>
    <w:p w14:paraId="7291EB92" w14:textId="77777777" w:rsidR="00A51FB2" w:rsidRDefault="00000000">
      <w:pPr>
        <w:pStyle w:val="CodeLine"/>
        <w:shd w:val="clear" w:color="auto" w:fill="F2F2F2"/>
      </w:pPr>
      <w:r>
        <w:t>0475      c1, c2, c3, c4 = st.columns(4)</w:t>
      </w:r>
    </w:p>
    <w:p w14:paraId="6307360D" w14:textId="77777777" w:rsidR="00A51FB2" w:rsidRDefault="00000000">
      <w:pPr>
        <w:pStyle w:val="CodeLine"/>
        <w:shd w:val="clear" w:color="auto" w:fill="F2F2F2"/>
      </w:pPr>
      <w:r>
        <w:t>0476</w:t>
      </w:r>
    </w:p>
    <w:p w14:paraId="26B16DDC" w14:textId="77777777" w:rsidR="00A51FB2" w:rsidRDefault="00000000">
      <w:pPr>
        <w:pStyle w:val="CodeLine"/>
        <w:shd w:val="clear" w:color="auto" w:fill="F2F2F2"/>
      </w:pPr>
      <w:r>
        <w:t>0477      c1.metric("Produse afisate", len(df_filtered))</w:t>
      </w:r>
    </w:p>
    <w:p w14:paraId="7FD0624A" w14:textId="77777777" w:rsidR="00A51FB2" w:rsidRDefault="00000000">
      <w:pPr>
        <w:pStyle w:val="CodeLine"/>
        <w:shd w:val="clear" w:color="auto" w:fill="F2F2F2"/>
      </w:pPr>
      <w:r>
        <w:t>0478      c2.metric("Produse total", len(df))</w:t>
      </w:r>
    </w:p>
    <w:p w14:paraId="7857BB1F" w14:textId="77777777" w:rsidR="00A51FB2" w:rsidRDefault="00000000">
      <w:pPr>
        <w:pStyle w:val="CodeLine"/>
        <w:shd w:val="clear" w:color="auto" w:fill="F2F2F2"/>
      </w:pPr>
      <w:r>
        <w:t>0479      c3.metric("Furnizori", df["furnizor"].nunique() if not df.empty else 0)</w:t>
      </w:r>
    </w:p>
    <w:p w14:paraId="58B29968" w14:textId="77777777" w:rsidR="00A51FB2" w:rsidRDefault="00000000">
      <w:pPr>
        <w:pStyle w:val="CodeLine"/>
        <w:shd w:val="clear" w:color="auto" w:fill="F2F2F2"/>
      </w:pPr>
      <w:r>
        <w:t>0480      c4.metric("Categorii", df["categorie"].nunique() if not df.empty else 0)</w:t>
      </w:r>
    </w:p>
    <w:p w14:paraId="56B42271" w14:textId="77777777" w:rsidR="00A51FB2" w:rsidRDefault="00000000">
      <w:pPr>
        <w:pStyle w:val="CodeLine"/>
        <w:shd w:val="clear" w:color="auto" w:fill="F2F2F2"/>
      </w:pPr>
      <w:r>
        <w:t>0481</w:t>
      </w:r>
    </w:p>
    <w:p w14:paraId="579A25F6" w14:textId="77777777" w:rsidR="00A51FB2" w:rsidRDefault="00000000">
      <w:pPr>
        <w:pStyle w:val="CodeLine"/>
        <w:shd w:val="clear" w:color="auto" w:fill="F2F2F2"/>
      </w:pPr>
      <w:r>
        <w:t>0482      st.subheader("Carduri produse")</w:t>
      </w:r>
    </w:p>
    <w:p w14:paraId="4FAF3132" w14:textId="77777777" w:rsidR="00A51FB2" w:rsidRDefault="00000000">
      <w:pPr>
        <w:pStyle w:val="CodeLine"/>
        <w:shd w:val="clear" w:color="auto" w:fill="F2F2F2"/>
      </w:pPr>
      <w:r>
        <w:t>0483      show_cards(df_filtered)</w:t>
      </w:r>
    </w:p>
    <w:p w14:paraId="0EFF3B69" w14:textId="77777777" w:rsidR="00A51FB2" w:rsidRDefault="00000000">
      <w:pPr>
        <w:pStyle w:val="CodeLine"/>
        <w:shd w:val="clear" w:color="auto" w:fill="F2F2F2"/>
      </w:pPr>
      <w:r>
        <w:t>0484</w:t>
      </w:r>
    </w:p>
    <w:p w14:paraId="7096E25D" w14:textId="77777777" w:rsidR="00A51FB2" w:rsidRDefault="00000000">
      <w:pPr>
        <w:pStyle w:val="CodeLine"/>
        <w:shd w:val="clear" w:color="auto" w:fill="F2F2F2"/>
      </w:pPr>
      <w:r>
        <w:t>0485      st.subheader("Tabel produse")</w:t>
      </w:r>
    </w:p>
    <w:p w14:paraId="677704F7" w14:textId="77777777" w:rsidR="00A51FB2" w:rsidRDefault="00000000">
      <w:pPr>
        <w:pStyle w:val="CodeLine"/>
        <w:shd w:val="clear" w:color="auto" w:fill="F2F2F2"/>
      </w:pPr>
      <w:r>
        <w:t>0486      st.dataframe(df_filtered, use_container_width=True)</w:t>
      </w:r>
    </w:p>
    <w:p w14:paraId="5C06693F" w14:textId="77777777" w:rsidR="00A51FB2" w:rsidRDefault="00000000">
      <w:pPr>
        <w:pStyle w:val="CodeLine"/>
        <w:shd w:val="clear" w:color="auto" w:fill="F2F2F2"/>
      </w:pPr>
      <w:r>
        <w:t>0487</w:t>
      </w:r>
    </w:p>
    <w:p w14:paraId="7D0076D7" w14:textId="77777777" w:rsidR="00A51FB2" w:rsidRDefault="00000000">
      <w:pPr>
        <w:pStyle w:val="CodeLine"/>
        <w:shd w:val="clear" w:color="auto" w:fill="F2F2F2"/>
      </w:pPr>
      <w:r>
        <w:t>0488</w:t>
      </w:r>
    </w:p>
    <w:p w14:paraId="15DC17F6" w14:textId="77777777" w:rsidR="00A51FB2" w:rsidRDefault="00000000">
      <w:pPr>
        <w:pStyle w:val="CodeLine"/>
        <w:shd w:val="clear" w:color="auto" w:fill="F2F2F2"/>
      </w:pPr>
      <w:r>
        <w:t>0489  with tab_stats:</w:t>
      </w:r>
    </w:p>
    <w:p w14:paraId="378FE39A" w14:textId="77777777" w:rsidR="00A51FB2" w:rsidRDefault="00000000">
      <w:pPr>
        <w:pStyle w:val="CodeLine"/>
        <w:shd w:val="clear" w:color="auto" w:fill="F2F2F2"/>
      </w:pPr>
      <w:r>
        <w:t>0490      st.header("Statistici catalog")</w:t>
      </w:r>
    </w:p>
    <w:p w14:paraId="261B5D5E" w14:textId="77777777" w:rsidR="00A51FB2" w:rsidRDefault="00000000">
      <w:pPr>
        <w:pStyle w:val="CodeLine"/>
        <w:shd w:val="clear" w:color="auto" w:fill="F2F2F2"/>
      </w:pPr>
      <w:r>
        <w:t>0491</w:t>
      </w:r>
    </w:p>
    <w:p w14:paraId="02D9B180" w14:textId="77777777" w:rsidR="00A51FB2" w:rsidRDefault="00000000">
      <w:pPr>
        <w:pStyle w:val="CodeLine"/>
        <w:shd w:val="clear" w:color="auto" w:fill="F2F2F2"/>
      </w:pPr>
      <w:r>
        <w:t>0492      if df.empty:</w:t>
      </w:r>
    </w:p>
    <w:p w14:paraId="747B2083" w14:textId="77777777" w:rsidR="00A51FB2" w:rsidRDefault="00000000">
      <w:pPr>
        <w:pStyle w:val="CodeLine"/>
        <w:shd w:val="clear" w:color="auto" w:fill="F2F2F2"/>
      </w:pPr>
      <w:r>
        <w:t>0493          st.warning("Nu exista date.")</w:t>
      </w:r>
    </w:p>
    <w:p w14:paraId="329B3775" w14:textId="77777777" w:rsidR="00A51FB2" w:rsidRDefault="00000000">
      <w:pPr>
        <w:pStyle w:val="CodeLine"/>
        <w:shd w:val="clear" w:color="auto" w:fill="F2F2F2"/>
      </w:pPr>
      <w:r>
        <w:t>0494      else:</w:t>
      </w:r>
    </w:p>
    <w:p w14:paraId="07AB4346" w14:textId="77777777" w:rsidR="00A51FB2" w:rsidRDefault="00000000">
      <w:pPr>
        <w:pStyle w:val="CodeLine"/>
        <w:shd w:val="clear" w:color="auto" w:fill="F2F2F2"/>
      </w:pPr>
      <w:r>
        <w:t>0495          col1, col2 = st.columns(2)</w:t>
      </w:r>
    </w:p>
    <w:p w14:paraId="504077A5" w14:textId="77777777" w:rsidR="00A51FB2" w:rsidRDefault="00000000">
      <w:pPr>
        <w:pStyle w:val="CodeLine"/>
        <w:shd w:val="clear" w:color="auto" w:fill="F2F2F2"/>
      </w:pPr>
      <w:r>
        <w:t>0496</w:t>
      </w:r>
    </w:p>
    <w:p w14:paraId="543ADD04" w14:textId="77777777" w:rsidR="00A51FB2" w:rsidRDefault="00000000">
      <w:pPr>
        <w:pStyle w:val="CodeLine"/>
        <w:shd w:val="clear" w:color="auto" w:fill="F2F2F2"/>
      </w:pPr>
      <w:r>
        <w:t>0497          with col1:</w:t>
      </w:r>
    </w:p>
    <w:p w14:paraId="713DC7C1" w14:textId="77777777" w:rsidR="00A51FB2" w:rsidRDefault="00000000">
      <w:pPr>
        <w:pStyle w:val="CodeLine"/>
        <w:shd w:val="clear" w:color="auto" w:fill="F2F2F2"/>
      </w:pPr>
      <w:r>
        <w:t>0498              st.subheader("Numar produse pe categorii")</w:t>
      </w:r>
    </w:p>
    <w:p w14:paraId="6A252721" w14:textId="77777777" w:rsidR="00A51FB2" w:rsidRDefault="00000000">
      <w:pPr>
        <w:pStyle w:val="CodeLine"/>
        <w:shd w:val="clear" w:color="auto" w:fill="F2F2F2"/>
      </w:pPr>
      <w:r>
        <w:t>0499              stat_cat = df.groupby("categorie")["produsId"].count().reset_index()</w:t>
      </w:r>
    </w:p>
    <w:p w14:paraId="2E5B0C1C" w14:textId="77777777" w:rsidR="00A51FB2" w:rsidRDefault="00000000">
      <w:pPr>
        <w:pStyle w:val="CodeLine"/>
        <w:shd w:val="clear" w:color="auto" w:fill="F2F2F2"/>
      </w:pPr>
      <w:r>
        <w:t>0500              stat_cat.columns = ["categorie", "numarProduse"]</w:t>
      </w:r>
    </w:p>
    <w:p w14:paraId="75EC4FF5" w14:textId="77777777" w:rsidR="00A51FB2" w:rsidRDefault="00000000">
      <w:pPr>
        <w:pStyle w:val="CodeLine"/>
        <w:shd w:val="clear" w:color="auto" w:fill="F2F2F2"/>
      </w:pPr>
      <w:r>
        <w:t>0501              st.bar_chart(stat_cat, x="categorie", y="numarProduse")</w:t>
      </w:r>
    </w:p>
    <w:p w14:paraId="05C45647" w14:textId="77777777" w:rsidR="00A51FB2" w:rsidRDefault="00000000">
      <w:pPr>
        <w:pStyle w:val="CodeLine"/>
        <w:shd w:val="clear" w:color="auto" w:fill="F2F2F2"/>
      </w:pPr>
      <w:r>
        <w:t>0502</w:t>
      </w:r>
    </w:p>
    <w:p w14:paraId="582EA766" w14:textId="77777777" w:rsidR="00A51FB2" w:rsidRDefault="00000000">
      <w:pPr>
        <w:pStyle w:val="CodeLine"/>
        <w:shd w:val="clear" w:color="auto" w:fill="F2F2F2"/>
      </w:pPr>
      <w:r>
        <w:t>0503          with col2:</w:t>
      </w:r>
    </w:p>
    <w:p w14:paraId="10D8EA72" w14:textId="77777777" w:rsidR="00A51FB2" w:rsidRDefault="00000000">
      <w:pPr>
        <w:pStyle w:val="CodeLine"/>
        <w:shd w:val="clear" w:color="auto" w:fill="F2F2F2"/>
      </w:pPr>
      <w:r>
        <w:t>0504              st.subheader("Pret mediu pe categorie")</w:t>
      </w:r>
    </w:p>
    <w:p w14:paraId="6CA6CA96" w14:textId="77777777" w:rsidR="00A51FB2" w:rsidRDefault="00000000">
      <w:pPr>
        <w:pStyle w:val="CodeLine"/>
        <w:shd w:val="clear" w:color="auto" w:fill="F2F2F2"/>
      </w:pPr>
      <w:r>
        <w:t>0505              stat_price = df.groupby("categorie")["pret"].mean().reset_index()</w:t>
      </w:r>
    </w:p>
    <w:p w14:paraId="55B6DF04" w14:textId="77777777" w:rsidR="00A51FB2" w:rsidRDefault="00000000">
      <w:pPr>
        <w:pStyle w:val="CodeLine"/>
        <w:shd w:val="clear" w:color="auto" w:fill="F2F2F2"/>
      </w:pPr>
      <w:r>
        <w:t>0506              stat_price.columns = ["categorie", "pretMediu"]</w:t>
      </w:r>
    </w:p>
    <w:p w14:paraId="6396867A" w14:textId="77777777" w:rsidR="00A51FB2" w:rsidRDefault="00000000">
      <w:pPr>
        <w:pStyle w:val="CodeLine"/>
        <w:shd w:val="clear" w:color="auto" w:fill="F2F2F2"/>
      </w:pPr>
      <w:r>
        <w:t>0507              st.bar_chart(stat_price, x="categorie", y="pretMediu")</w:t>
      </w:r>
    </w:p>
    <w:p w14:paraId="20B1D0FC" w14:textId="77777777" w:rsidR="00A51FB2" w:rsidRDefault="00000000">
      <w:pPr>
        <w:pStyle w:val="CodeLine"/>
        <w:shd w:val="clear" w:color="auto" w:fill="F2F2F2"/>
      </w:pPr>
      <w:r>
        <w:t>0508</w:t>
      </w:r>
    </w:p>
    <w:p w14:paraId="60AB2524" w14:textId="77777777" w:rsidR="00A51FB2" w:rsidRDefault="00000000">
      <w:pPr>
        <w:pStyle w:val="CodeLine"/>
        <w:shd w:val="clear" w:color="auto" w:fill="F2F2F2"/>
      </w:pPr>
      <w:r>
        <w:t>0509          st.subheader("Produse dupa furnizor")</w:t>
      </w:r>
    </w:p>
    <w:p w14:paraId="20BCCEDD" w14:textId="77777777" w:rsidR="00A51FB2" w:rsidRDefault="00000000">
      <w:pPr>
        <w:pStyle w:val="CodeLine"/>
        <w:shd w:val="clear" w:color="auto" w:fill="F2F2F2"/>
      </w:pPr>
      <w:r>
        <w:t>0510          stat_furn = df.groupby("furnizor")["produsId"].count().reset_index()</w:t>
      </w:r>
    </w:p>
    <w:p w14:paraId="0658C6A3" w14:textId="77777777" w:rsidR="00A51FB2" w:rsidRDefault="00000000">
      <w:pPr>
        <w:pStyle w:val="CodeLine"/>
        <w:shd w:val="clear" w:color="auto" w:fill="F2F2F2"/>
      </w:pPr>
      <w:r>
        <w:t>0511          stat_furn.columns = ["furnizor", "numarProduse"]</w:t>
      </w:r>
    </w:p>
    <w:p w14:paraId="16C9003B" w14:textId="77777777" w:rsidR="00A51FB2" w:rsidRDefault="00000000">
      <w:pPr>
        <w:pStyle w:val="CodeLine"/>
        <w:shd w:val="clear" w:color="auto" w:fill="F2F2F2"/>
      </w:pPr>
      <w:r>
        <w:t>0512          st.dataframe(stat_furn, use_container_width=True)</w:t>
      </w:r>
    </w:p>
    <w:p w14:paraId="381AA6EF" w14:textId="77777777" w:rsidR="00A51FB2" w:rsidRDefault="00000000">
      <w:pPr>
        <w:pStyle w:val="CodeLine"/>
        <w:shd w:val="clear" w:color="auto" w:fill="F2F2F2"/>
      </w:pPr>
      <w:r>
        <w:t>0513</w:t>
      </w:r>
    </w:p>
    <w:p w14:paraId="7182EDF2" w14:textId="77777777" w:rsidR="00A51FB2" w:rsidRDefault="00000000">
      <w:pPr>
        <w:pStyle w:val="CodeLine"/>
        <w:shd w:val="clear" w:color="auto" w:fill="F2F2F2"/>
      </w:pPr>
      <w:r>
        <w:t>0514          st.subheader("Produse dupa disponibilitate")</w:t>
      </w:r>
    </w:p>
    <w:p w14:paraId="46EF55EC" w14:textId="77777777" w:rsidR="00A51FB2" w:rsidRDefault="00000000">
      <w:pPr>
        <w:pStyle w:val="CodeLine"/>
        <w:shd w:val="clear" w:color="auto" w:fill="F2F2F2"/>
      </w:pPr>
      <w:r>
        <w:t>0515          stat_disp = df.groupby("disponibilitate")["produsId"].count().reset_index()</w:t>
      </w:r>
    </w:p>
    <w:p w14:paraId="66C0260F" w14:textId="77777777" w:rsidR="00A51FB2" w:rsidRDefault="00000000">
      <w:pPr>
        <w:pStyle w:val="CodeLine"/>
        <w:shd w:val="clear" w:color="auto" w:fill="F2F2F2"/>
      </w:pPr>
      <w:r>
        <w:t>0516          stat_disp.columns = ["disponibilitate", "numarProduse"]</w:t>
      </w:r>
    </w:p>
    <w:p w14:paraId="7480F9CB" w14:textId="77777777" w:rsidR="00A51FB2" w:rsidRDefault="00000000">
      <w:pPr>
        <w:pStyle w:val="CodeLine"/>
        <w:shd w:val="clear" w:color="auto" w:fill="F2F2F2"/>
      </w:pPr>
      <w:r>
        <w:t>0517          st.bar_chart(stat_disp, x="disponibilitate", y="numarProduse")</w:t>
      </w:r>
    </w:p>
    <w:p w14:paraId="12FBD39D" w14:textId="77777777" w:rsidR="00A51FB2" w:rsidRDefault="00000000">
      <w:pPr>
        <w:pStyle w:val="CodeLine"/>
        <w:shd w:val="clear" w:color="auto" w:fill="F2F2F2"/>
      </w:pPr>
      <w:r>
        <w:t>0518</w:t>
      </w:r>
    </w:p>
    <w:p w14:paraId="61F1F30B" w14:textId="77777777" w:rsidR="00A51FB2" w:rsidRDefault="00000000">
      <w:pPr>
        <w:pStyle w:val="CodeLine"/>
        <w:shd w:val="clear" w:color="auto" w:fill="F2F2F2"/>
      </w:pPr>
      <w:r>
        <w:t>0519</w:t>
      </w:r>
    </w:p>
    <w:p w14:paraId="1A05D201" w14:textId="77777777" w:rsidR="00A51FB2" w:rsidRDefault="00000000">
      <w:pPr>
        <w:pStyle w:val="CodeLine"/>
        <w:shd w:val="clear" w:color="auto" w:fill="F2F2F2"/>
      </w:pPr>
      <w:r>
        <w:t>0520  with tab_crud:</w:t>
      </w:r>
    </w:p>
    <w:p w14:paraId="6C561E24" w14:textId="77777777" w:rsidR="00A51FB2" w:rsidRDefault="00000000">
      <w:pPr>
        <w:pStyle w:val="CodeLine"/>
        <w:shd w:val="clear" w:color="auto" w:fill="F2F2F2"/>
      </w:pPr>
      <w:r>
        <w:t>0521      st.header("Operatii CRUD")</w:t>
      </w:r>
    </w:p>
    <w:p w14:paraId="3ECF4A9B" w14:textId="77777777" w:rsidR="00A51FB2" w:rsidRDefault="00000000">
      <w:pPr>
        <w:pStyle w:val="CodeLine"/>
        <w:shd w:val="clear" w:color="auto" w:fill="F2F2F2"/>
      </w:pPr>
      <w:r>
        <w:t>0522</w:t>
      </w:r>
    </w:p>
    <w:p w14:paraId="316DFC25" w14:textId="77777777" w:rsidR="00A51FB2" w:rsidRDefault="00000000">
      <w:pPr>
        <w:pStyle w:val="CodeLine"/>
        <w:shd w:val="clear" w:color="auto" w:fill="F2F2F2"/>
      </w:pPr>
      <w:r>
        <w:t>0523      crud_create, crud_update, crud_delete = st.tabs([</w:t>
      </w:r>
    </w:p>
    <w:p w14:paraId="636ED721" w14:textId="77777777" w:rsidR="00A51FB2" w:rsidRDefault="00000000">
      <w:pPr>
        <w:pStyle w:val="CodeLine"/>
        <w:shd w:val="clear" w:color="auto" w:fill="F2F2F2"/>
      </w:pPr>
      <w:r>
        <w:t>0524          "Create",</w:t>
      </w:r>
    </w:p>
    <w:p w14:paraId="2E3FF5F7" w14:textId="77777777" w:rsidR="00A51FB2" w:rsidRDefault="00000000">
      <w:pPr>
        <w:pStyle w:val="CodeLine"/>
        <w:shd w:val="clear" w:color="auto" w:fill="F2F2F2"/>
      </w:pPr>
      <w:r>
        <w:t>0525          "Update",</w:t>
      </w:r>
    </w:p>
    <w:p w14:paraId="66CBCA90" w14:textId="77777777" w:rsidR="00A51FB2" w:rsidRDefault="00000000">
      <w:pPr>
        <w:pStyle w:val="CodeLine"/>
        <w:shd w:val="clear" w:color="auto" w:fill="F2F2F2"/>
      </w:pPr>
      <w:r>
        <w:t>0526          "Delete"</w:t>
      </w:r>
    </w:p>
    <w:p w14:paraId="3326DB3E" w14:textId="77777777" w:rsidR="00A51FB2" w:rsidRDefault="00000000">
      <w:pPr>
        <w:pStyle w:val="CodeLine"/>
        <w:shd w:val="clear" w:color="auto" w:fill="F2F2F2"/>
      </w:pPr>
      <w:r>
        <w:t>0527      ])</w:t>
      </w:r>
    </w:p>
    <w:p w14:paraId="74B5A6B2" w14:textId="77777777" w:rsidR="00A51FB2" w:rsidRDefault="00000000">
      <w:pPr>
        <w:pStyle w:val="CodeLine"/>
        <w:shd w:val="clear" w:color="auto" w:fill="F2F2F2"/>
      </w:pPr>
      <w:r>
        <w:t>0528</w:t>
      </w:r>
    </w:p>
    <w:p w14:paraId="77C8FE4F" w14:textId="77777777" w:rsidR="00A51FB2" w:rsidRDefault="00000000">
      <w:pPr>
        <w:pStyle w:val="CodeLine"/>
        <w:shd w:val="clear" w:color="auto" w:fill="F2F2F2"/>
      </w:pPr>
      <w:r>
        <w:t>0529      with crud_create:</w:t>
      </w:r>
    </w:p>
    <w:p w14:paraId="74D12271" w14:textId="77777777" w:rsidR="00A51FB2" w:rsidRDefault="00000000">
      <w:pPr>
        <w:pStyle w:val="CodeLine"/>
        <w:shd w:val="clear" w:color="auto" w:fill="F2F2F2"/>
      </w:pPr>
      <w:r>
        <w:t>0530          add_product(model_crud)</w:t>
      </w:r>
    </w:p>
    <w:p w14:paraId="16235219" w14:textId="77777777" w:rsidR="00A51FB2" w:rsidRDefault="00000000">
      <w:pPr>
        <w:pStyle w:val="CodeLine"/>
        <w:shd w:val="clear" w:color="auto" w:fill="F2F2F2"/>
      </w:pPr>
      <w:r>
        <w:t>0531</w:t>
      </w:r>
    </w:p>
    <w:p w14:paraId="64114519" w14:textId="77777777" w:rsidR="00A51FB2" w:rsidRDefault="00000000">
      <w:pPr>
        <w:pStyle w:val="CodeLine"/>
        <w:shd w:val="clear" w:color="auto" w:fill="F2F2F2"/>
      </w:pPr>
      <w:r>
        <w:t>0532      with crud_update:</w:t>
      </w:r>
    </w:p>
    <w:p w14:paraId="0594BCE2" w14:textId="77777777" w:rsidR="00A51FB2" w:rsidRDefault="00000000">
      <w:pPr>
        <w:pStyle w:val="CodeLine"/>
        <w:shd w:val="clear" w:color="auto" w:fill="F2F2F2"/>
      </w:pPr>
      <w:r>
        <w:t>0533          update_price(model_crud)</w:t>
      </w:r>
    </w:p>
    <w:p w14:paraId="361ED3B0" w14:textId="77777777" w:rsidR="00A51FB2" w:rsidRDefault="00000000">
      <w:pPr>
        <w:pStyle w:val="CodeLine"/>
        <w:shd w:val="clear" w:color="auto" w:fill="F2F2F2"/>
      </w:pPr>
      <w:r>
        <w:t>0534</w:t>
      </w:r>
    </w:p>
    <w:p w14:paraId="57ABD982" w14:textId="77777777" w:rsidR="00A51FB2" w:rsidRDefault="00000000">
      <w:pPr>
        <w:pStyle w:val="CodeLine"/>
        <w:shd w:val="clear" w:color="auto" w:fill="F2F2F2"/>
      </w:pPr>
      <w:r>
        <w:t>0535      with crud_delete:</w:t>
      </w:r>
    </w:p>
    <w:p w14:paraId="76C43082" w14:textId="77777777" w:rsidR="00A51FB2" w:rsidRDefault="00000000">
      <w:pPr>
        <w:pStyle w:val="CodeLine"/>
        <w:shd w:val="clear" w:color="auto" w:fill="F2F2F2"/>
      </w:pPr>
      <w:r>
        <w:t>0536          delete_product(model_crud)</w:t>
      </w:r>
    </w:p>
    <w:p w14:paraId="5F85D4B9" w14:textId="77777777" w:rsidR="00A51FB2" w:rsidRDefault="00000000">
      <w:pPr>
        <w:pStyle w:val="CodeLine"/>
        <w:shd w:val="clear" w:color="auto" w:fill="F2F2F2"/>
      </w:pPr>
      <w:r>
        <w:t>0537</w:t>
      </w:r>
    </w:p>
    <w:p w14:paraId="2C3EB3D2" w14:textId="77777777" w:rsidR="00A51FB2" w:rsidRDefault="00000000">
      <w:pPr>
        <w:pStyle w:val="CodeLine"/>
        <w:shd w:val="clear" w:color="auto" w:fill="F2F2F2"/>
      </w:pPr>
      <w:r>
        <w:t>0538</w:t>
      </w:r>
    </w:p>
    <w:p w14:paraId="7C85475E" w14:textId="77777777" w:rsidR="00A51FB2" w:rsidRDefault="00000000">
      <w:pPr>
        <w:pStyle w:val="CodeLine"/>
        <w:shd w:val="clear" w:color="auto" w:fill="F2F2F2"/>
      </w:pPr>
      <w:r>
        <w:t>0539  with tab_latency:</w:t>
      </w:r>
    </w:p>
    <w:p w14:paraId="200FD750" w14:textId="77777777" w:rsidR="00A51FB2" w:rsidRDefault="00000000">
      <w:pPr>
        <w:pStyle w:val="CodeLine"/>
        <w:shd w:val="clear" w:color="auto" w:fill="F2F2F2"/>
      </w:pPr>
      <w:r>
        <w:t>0540      st.header("Comparatie latenta")</w:t>
      </w:r>
    </w:p>
    <w:p w14:paraId="1AC3DCC6" w14:textId="77777777" w:rsidR="00A51FB2" w:rsidRDefault="00000000">
      <w:pPr>
        <w:pStyle w:val="CodeLine"/>
        <w:shd w:val="clear" w:color="auto" w:fill="F2F2F2"/>
      </w:pPr>
      <w:r>
        <w:t>0541</w:t>
      </w:r>
    </w:p>
    <w:p w14:paraId="66F9610F" w14:textId="77777777" w:rsidR="00A51FB2" w:rsidRDefault="00000000">
      <w:pPr>
        <w:pStyle w:val="CodeLine"/>
        <w:shd w:val="clear" w:color="auto" w:fill="F2F2F2"/>
      </w:pPr>
      <w:r>
        <w:t>0542      st.write(</w:t>
      </w:r>
    </w:p>
    <w:p w14:paraId="080D6115" w14:textId="77777777" w:rsidR="00A51FB2" w:rsidRDefault="00000000">
      <w:pPr>
        <w:pStyle w:val="CodeLine"/>
        <w:shd w:val="clear" w:color="auto" w:fill="F2F2F2"/>
      </w:pPr>
      <w:r>
        <w:lastRenderedPageBreak/>
        <w:t>0543          "Latenta este timpul dintre trimiterea comenzii catre baza de date "</w:t>
      </w:r>
    </w:p>
    <w:p w14:paraId="045213F0" w14:textId="77777777" w:rsidR="00A51FB2" w:rsidRDefault="00000000">
      <w:pPr>
        <w:pStyle w:val="CodeLine"/>
        <w:shd w:val="clear" w:color="auto" w:fill="F2F2F2"/>
      </w:pPr>
      <w:r>
        <w:t>0544          "si primirea rezultatului. Modelul normalizat foloseste `$lookup`, "</w:t>
      </w:r>
    </w:p>
    <w:p w14:paraId="5BD37F3B" w14:textId="77777777" w:rsidR="00A51FB2" w:rsidRDefault="00000000">
      <w:pPr>
        <w:pStyle w:val="CodeLine"/>
        <w:shd w:val="clear" w:color="auto" w:fill="F2F2F2"/>
      </w:pPr>
      <w:r>
        <w:t>0545          "iar modelul embedded citeste datele direct din document."</w:t>
      </w:r>
    </w:p>
    <w:p w14:paraId="5BC4D83E" w14:textId="77777777" w:rsidR="00A51FB2" w:rsidRDefault="00000000">
      <w:pPr>
        <w:pStyle w:val="CodeLine"/>
        <w:shd w:val="clear" w:color="auto" w:fill="F2F2F2"/>
      </w:pPr>
      <w:r>
        <w:t>0546      )</w:t>
      </w:r>
    </w:p>
    <w:p w14:paraId="29A8AC40" w14:textId="77777777" w:rsidR="00A51FB2" w:rsidRDefault="00000000">
      <w:pPr>
        <w:pStyle w:val="CodeLine"/>
        <w:shd w:val="clear" w:color="auto" w:fill="F2F2F2"/>
      </w:pPr>
      <w:r>
        <w:t>0547</w:t>
      </w:r>
    </w:p>
    <w:p w14:paraId="46E4D20A" w14:textId="77777777" w:rsidR="00A51FB2" w:rsidRDefault="00000000">
      <w:pPr>
        <w:pStyle w:val="CodeLine"/>
        <w:shd w:val="clear" w:color="auto" w:fill="F2F2F2"/>
      </w:pPr>
      <w:r>
        <w:t>0548      if st.button("Ruleaza comparatia"):</w:t>
      </w:r>
    </w:p>
    <w:p w14:paraId="535AABB7" w14:textId="77777777" w:rsidR="00A51FB2" w:rsidRDefault="00000000">
      <w:pPr>
        <w:pStyle w:val="CodeLine"/>
        <w:shd w:val="clear" w:color="auto" w:fill="F2F2F2"/>
      </w:pPr>
      <w:r>
        <w:t>0549          norm_result, norm_time = latency_normalizat()</w:t>
      </w:r>
    </w:p>
    <w:p w14:paraId="587A5C67" w14:textId="77777777" w:rsidR="00A51FB2" w:rsidRDefault="00000000">
      <w:pPr>
        <w:pStyle w:val="CodeLine"/>
        <w:shd w:val="clear" w:color="auto" w:fill="F2F2F2"/>
      </w:pPr>
      <w:r>
        <w:t>0550          denorm_result, denorm_time = latency_denormalizat()</w:t>
      </w:r>
    </w:p>
    <w:p w14:paraId="6937BBD9" w14:textId="77777777" w:rsidR="00A51FB2" w:rsidRDefault="00000000">
      <w:pPr>
        <w:pStyle w:val="CodeLine"/>
        <w:shd w:val="clear" w:color="auto" w:fill="F2F2F2"/>
      </w:pPr>
      <w:r>
        <w:t>0551</w:t>
      </w:r>
    </w:p>
    <w:p w14:paraId="1A2E6B45" w14:textId="77777777" w:rsidR="00A51FB2" w:rsidRDefault="00000000">
      <w:pPr>
        <w:pStyle w:val="CodeLine"/>
        <w:shd w:val="clear" w:color="auto" w:fill="F2F2F2"/>
      </w:pPr>
      <w:r>
        <w:t>0552          c1, c2 = st.columns(2)</w:t>
      </w:r>
    </w:p>
    <w:p w14:paraId="01D5FE14" w14:textId="77777777" w:rsidR="00A51FB2" w:rsidRDefault="00000000">
      <w:pPr>
        <w:pStyle w:val="CodeLine"/>
        <w:shd w:val="clear" w:color="auto" w:fill="F2F2F2"/>
      </w:pPr>
      <w:r>
        <w:t>0553</w:t>
      </w:r>
    </w:p>
    <w:p w14:paraId="0980E7BC" w14:textId="77777777" w:rsidR="00A51FB2" w:rsidRDefault="00000000">
      <w:pPr>
        <w:pStyle w:val="CodeLine"/>
        <w:shd w:val="clear" w:color="auto" w:fill="F2F2F2"/>
      </w:pPr>
      <w:r>
        <w:t>0554          c1.metric("Normalizat", f"{norm_time:.6f} sec")</w:t>
      </w:r>
    </w:p>
    <w:p w14:paraId="3146E00E" w14:textId="77777777" w:rsidR="00A51FB2" w:rsidRDefault="00000000">
      <w:pPr>
        <w:pStyle w:val="CodeLine"/>
        <w:shd w:val="clear" w:color="auto" w:fill="F2F2F2"/>
      </w:pPr>
      <w:r>
        <w:t>0555          c2.metric("Denormalizat", f"{denorm_time:.6f} sec")</w:t>
      </w:r>
    </w:p>
    <w:p w14:paraId="070E51DF" w14:textId="77777777" w:rsidR="00A51FB2" w:rsidRDefault="00000000">
      <w:pPr>
        <w:pStyle w:val="CodeLine"/>
        <w:shd w:val="clear" w:color="auto" w:fill="F2F2F2"/>
      </w:pPr>
      <w:r>
        <w:t>0556</w:t>
      </w:r>
    </w:p>
    <w:p w14:paraId="4B67859B" w14:textId="77777777" w:rsidR="00A51FB2" w:rsidRDefault="00000000">
      <w:pPr>
        <w:pStyle w:val="CodeLine"/>
        <w:shd w:val="clear" w:color="auto" w:fill="F2F2F2"/>
      </w:pPr>
      <w:r>
        <w:t>0557          comparison = pd.DataFrame([</w:t>
      </w:r>
    </w:p>
    <w:p w14:paraId="5D7D663C" w14:textId="77777777" w:rsidR="00A51FB2" w:rsidRDefault="00000000">
      <w:pPr>
        <w:pStyle w:val="CodeLine"/>
        <w:shd w:val="clear" w:color="auto" w:fill="F2F2F2"/>
      </w:pPr>
      <w:r>
        <w:t>0558              {"Model": "Normalizat", "Timp_secunde": norm_time},</w:t>
      </w:r>
    </w:p>
    <w:p w14:paraId="2EC7E291" w14:textId="77777777" w:rsidR="00A51FB2" w:rsidRDefault="00000000">
      <w:pPr>
        <w:pStyle w:val="CodeLine"/>
        <w:shd w:val="clear" w:color="auto" w:fill="F2F2F2"/>
      </w:pPr>
      <w:r>
        <w:t>0559              {"Model": "Denormalizat / Embedded", "Timp_secunde": denorm_time}</w:t>
      </w:r>
    </w:p>
    <w:p w14:paraId="454B9530" w14:textId="77777777" w:rsidR="00A51FB2" w:rsidRDefault="00000000">
      <w:pPr>
        <w:pStyle w:val="CodeLine"/>
        <w:shd w:val="clear" w:color="auto" w:fill="F2F2F2"/>
      </w:pPr>
      <w:r>
        <w:t>0560          ])</w:t>
      </w:r>
    </w:p>
    <w:p w14:paraId="7FA73B55" w14:textId="77777777" w:rsidR="00A51FB2" w:rsidRDefault="00000000">
      <w:pPr>
        <w:pStyle w:val="CodeLine"/>
        <w:shd w:val="clear" w:color="auto" w:fill="F2F2F2"/>
      </w:pPr>
      <w:r>
        <w:t>0561</w:t>
      </w:r>
    </w:p>
    <w:p w14:paraId="4D9C3778" w14:textId="77777777" w:rsidR="00A51FB2" w:rsidRDefault="00000000">
      <w:pPr>
        <w:pStyle w:val="CodeLine"/>
        <w:shd w:val="clear" w:color="auto" w:fill="F2F2F2"/>
      </w:pPr>
      <w:r>
        <w:t>0562          st.subheader("Tabel comparatie")</w:t>
      </w:r>
    </w:p>
    <w:p w14:paraId="7D08DFB7" w14:textId="77777777" w:rsidR="00A51FB2" w:rsidRDefault="00000000">
      <w:pPr>
        <w:pStyle w:val="CodeLine"/>
        <w:shd w:val="clear" w:color="auto" w:fill="F2F2F2"/>
      </w:pPr>
      <w:r>
        <w:t>0563          st.dataframe(comparison, use_container_width=True)</w:t>
      </w:r>
    </w:p>
    <w:p w14:paraId="587B699D" w14:textId="77777777" w:rsidR="00A51FB2" w:rsidRDefault="00000000">
      <w:pPr>
        <w:pStyle w:val="CodeLine"/>
        <w:shd w:val="clear" w:color="auto" w:fill="F2F2F2"/>
      </w:pPr>
      <w:r>
        <w:t>0564</w:t>
      </w:r>
    </w:p>
    <w:p w14:paraId="118F88E0" w14:textId="77777777" w:rsidR="00A51FB2" w:rsidRDefault="00000000">
      <w:pPr>
        <w:pStyle w:val="CodeLine"/>
        <w:shd w:val="clear" w:color="auto" w:fill="F2F2F2"/>
      </w:pPr>
      <w:r>
        <w:t>0565          st.subheader("Grafic latenta")</w:t>
      </w:r>
    </w:p>
    <w:p w14:paraId="4A82AEE0" w14:textId="77777777" w:rsidR="00A51FB2" w:rsidRDefault="00000000">
      <w:pPr>
        <w:pStyle w:val="CodeLine"/>
        <w:shd w:val="clear" w:color="auto" w:fill="F2F2F2"/>
      </w:pPr>
      <w:r>
        <w:t>0566          st.bar_chart(comparison, x="Model", y="Timp_secunde")</w:t>
      </w:r>
    </w:p>
    <w:p w14:paraId="127B9561" w14:textId="77777777" w:rsidR="00A51FB2" w:rsidRDefault="00000000">
      <w:pPr>
        <w:pStyle w:val="CodeLine"/>
        <w:shd w:val="clear" w:color="auto" w:fill="F2F2F2"/>
      </w:pPr>
      <w:r>
        <w:t>0567</w:t>
      </w:r>
    </w:p>
    <w:p w14:paraId="2A1E6116" w14:textId="77777777" w:rsidR="00A51FB2" w:rsidRDefault="00000000">
      <w:pPr>
        <w:pStyle w:val="CodeLine"/>
        <w:shd w:val="clear" w:color="auto" w:fill="F2F2F2"/>
      </w:pPr>
      <w:r>
        <w:t>0568          st.subheader("Rezultat agregare normalizat")</w:t>
      </w:r>
    </w:p>
    <w:p w14:paraId="6A7F6155" w14:textId="77777777" w:rsidR="00A51FB2" w:rsidRDefault="00000000">
      <w:pPr>
        <w:pStyle w:val="CodeLine"/>
        <w:shd w:val="clear" w:color="auto" w:fill="F2F2F2"/>
      </w:pPr>
      <w:r>
        <w:t>0569          st.dataframe(pd.DataFrame(norm_result), use_container_width=True)</w:t>
      </w:r>
    </w:p>
    <w:p w14:paraId="33C5D9A3" w14:textId="77777777" w:rsidR="00A51FB2" w:rsidRDefault="00000000">
      <w:pPr>
        <w:pStyle w:val="CodeLine"/>
        <w:shd w:val="clear" w:color="auto" w:fill="F2F2F2"/>
      </w:pPr>
      <w:r>
        <w:t>0570</w:t>
      </w:r>
    </w:p>
    <w:p w14:paraId="483B214C" w14:textId="77777777" w:rsidR="00A51FB2" w:rsidRDefault="00000000">
      <w:pPr>
        <w:pStyle w:val="CodeLine"/>
        <w:shd w:val="clear" w:color="auto" w:fill="F2F2F2"/>
      </w:pPr>
      <w:r>
        <w:t>0571          st.subheader("Rezultat agregare denormalizat")</w:t>
      </w:r>
    </w:p>
    <w:p w14:paraId="1F794DB5" w14:textId="77777777" w:rsidR="00A51FB2" w:rsidRDefault="00000000">
      <w:pPr>
        <w:pStyle w:val="CodeLine"/>
        <w:shd w:val="clear" w:color="auto" w:fill="F2F2F2"/>
      </w:pPr>
      <w:r>
        <w:t>0572          st.dataframe(pd.DataFrame(denorm_result), use_container_width=True)</w:t>
      </w:r>
    </w:p>
    <w:p w14:paraId="0BA6DE37" w14:textId="77777777" w:rsidR="00A51FB2" w:rsidRDefault="00A51FB2">
      <w:pPr>
        <w:spacing w:after="80"/>
      </w:pPr>
    </w:p>
    <w:sectPr w:rsidR="00A51FB2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116066">
    <w:abstractNumId w:val="8"/>
  </w:num>
  <w:num w:numId="2" w16cid:durableId="1981498272">
    <w:abstractNumId w:val="6"/>
  </w:num>
  <w:num w:numId="3" w16cid:durableId="343047142">
    <w:abstractNumId w:val="5"/>
  </w:num>
  <w:num w:numId="4" w16cid:durableId="516311607">
    <w:abstractNumId w:val="4"/>
  </w:num>
  <w:num w:numId="5" w16cid:durableId="892077244">
    <w:abstractNumId w:val="7"/>
  </w:num>
  <w:num w:numId="6" w16cid:durableId="1340811848">
    <w:abstractNumId w:val="3"/>
  </w:num>
  <w:num w:numId="7" w16cid:durableId="1299455049">
    <w:abstractNumId w:val="2"/>
  </w:num>
  <w:num w:numId="8" w16cid:durableId="455946430">
    <w:abstractNumId w:val="1"/>
  </w:num>
  <w:num w:numId="9" w16cid:durableId="1328094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32CC"/>
    <w:rsid w:val="00A070B8"/>
    <w:rsid w:val="00A51F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0E8C9E"/>
  <w14:defaultImageDpi w14:val="300"/>
  <w15:docId w15:val="{0968621F-AF3F-4402-B73F-A77D92ED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pPr>
      <w:spacing w:before="100" w:after="100"/>
      <w:ind w:firstLine="680"/>
    </w:pPr>
    <w:rPr>
      <w:rFonts w:ascii="Times New Roman" w:eastAsia="Times New Roman" w:hAnsi="Times New Roman"/>
      <w:sz w:val="24"/>
    </w:rPr>
  </w:style>
  <w:style w:type="paragraph" w:customStyle="1" w:styleId="Heading1Custom">
    <w:name w:val="Heading1Custom"/>
    <w:pPr>
      <w:spacing w:before="160" w:after="160"/>
      <w:jc w:val="center"/>
    </w:pPr>
    <w:rPr>
      <w:rFonts w:ascii="Times New Roman" w:eastAsia="Times New Roman" w:hAnsi="Times New Roman"/>
      <w:b/>
      <w:sz w:val="40"/>
    </w:rPr>
  </w:style>
  <w:style w:type="paragraph" w:customStyle="1" w:styleId="Heading2Custom">
    <w:name w:val="Heading2Custom"/>
    <w:pPr>
      <w:spacing w:before="160" w:after="120"/>
    </w:pPr>
    <w:rPr>
      <w:rFonts w:ascii="Times New Roman" w:eastAsia="Times New Roman" w:hAnsi="Times New Roman"/>
      <w:b/>
      <w:sz w:val="36"/>
    </w:rPr>
  </w:style>
  <w:style w:type="paragraph" w:customStyle="1" w:styleId="Heading3Custom">
    <w:name w:val="Heading3Custom"/>
    <w:pPr>
      <w:spacing w:before="120" w:after="80"/>
    </w:pPr>
    <w:rPr>
      <w:rFonts w:ascii="Times New Roman" w:eastAsia="Times New Roman" w:hAnsi="Times New Roman"/>
      <w:b/>
      <w:sz w:val="28"/>
    </w:r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6538</Words>
  <Characters>37922</Characters>
  <Application>Microsoft Office Word</Application>
  <DocSecurity>0</DocSecurity>
  <Lines>316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Subbotin Alexandru</cp:lastModifiedBy>
  <cp:revision>2</cp:revision>
  <dcterms:created xsi:type="dcterms:W3CDTF">2026-06-03T23:45:00Z</dcterms:created>
  <dcterms:modified xsi:type="dcterms:W3CDTF">2026-06-03T23:45:00Z</dcterms:modified>
  <cp:category/>
</cp:coreProperties>
</file>