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4491E" w14:textId="4F2BF7CD" w:rsidR="00B5275F" w:rsidRDefault="00B5275F" w:rsidP="00B5275F">
      <w:pPr>
        <w:spacing w:after="160"/>
        <w:jc w:val="center"/>
      </w:pPr>
      <w:r>
        <w:rPr>
          <w:noProof/>
        </w:rPr>
        <w:drawing>
          <wp:inline distT="0" distB="0" distL="0" distR="0" wp14:anchorId="3E383612" wp14:editId="0D7F3087">
            <wp:extent cx="792000" cy="580800"/>
            <wp:effectExtent l="0" t="0" r="0" b="0"/>
            <wp:docPr id="791537764" name="Picture 791537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5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B3A1" w14:textId="77777777" w:rsidR="00B5275F" w:rsidRDefault="00B5275F" w:rsidP="00B5275F">
      <w:pPr>
        <w:jc w:val="center"/>
      </w:pPr>
      <w:r>
        <w:rPr>
          <w:b/>
          <w:color w:val="000000"/>
          <w:sz w:val="32"/>
        </w:rPr>
        <w:t>MINISTERUL EDUCAȚIEI, CULTURII ȘI CERCETĂRII</w:t>
      </w:r>
    </w:p>
    <w:p w14:paraId="15F8F604" w14:textId="77777777" w:rsidR="00B5275F" w:rsidRDefault="00B5275F" w:rsidP="00B5275F">
      <w:pPr>
        <w:jc w:val="center"/>
      </w:pPr>
      <w:r>
        <w:rPr>
          <w:b/>
          <w:color w:val="000000"/>
          <w:sz w:val="32"/>
        </w:rPr>
        <w:t>AL REPUBLICII MOLDOVA</w:t>
      </w:r>
    </w:p>
    <w:p w14:paraId="0B02B8B8" w14:textId="77777777" w:rsidR="00B5275F" w:rsidRDefault="00B5275F" w:rsidP="00B5275F">
      <w:pPr>
        <w:jc w:val="center"/>
      </w:pPr>
      <w:proofErr w:type="spellStart"/>
      <w:r>
        <w:rPr>
          <w:b/>
          <w:color w:val="000000"/>
          <w:sz w:val="30"/>
        </w:rPr>
        <w:t>Universitatea</w:t>
      </w:r>
      <w:proofErr w:type="spellEnd"/>
      <w:r>
        <w:rPr>
          <w:b/>
          <w:color w:val="000000"/>
          <w:sz w:val="30"/>
        </w:rPr>
        <w:t xml:space="preserve"> </w:t>
      </w:r>
      <w:proofErr w:type="spellStart"/>
      <w:r>
        <w:rPr>
          <w:b/>
          <w:color w:val="000000"/>
          <w:sz w:val="30"/>
        </w:rPr>
        <w:t>Tehnică</w:t>
      </w:r>
      <w:proofErr w:type="spellEnd"/>
      <w:r>
        <w:rPr>
          <w:b/>
          <w:color w:val="000000"/>
          <w:sz w:val="30"/>
        </w:rPr>
        <w:t xml:space="preserve"> a </w:t>
      </w:r>
      <w:proofErr w:type="spellStart"/>
      <w:r>
        <w:rPr>
          <w:b/>
          <w:color w:val="000000"/>
          <w:sz w:val="30"/>
        </w:rPr>
        <w:t>Moldovei</w:t>
      </w:r>
      <w:proofErr w:type="spellEnd"/>
    </w:p>
    <w:p w14:paraId="02752657" w14:textId="77777777" w:rsidR="00B5275F" w:rsidRDefault="00B5275F" w:rsidP="00B5275F">
      <w:pPr>
        <w:jc w:val="center"/>
      </w:pPr>
      <w:proofErr w:type="spellStart"/>
      <w:r>
        <w:rPr>
          <w:b/>
          <w:color w:val="000000"/>
          <w:sz w:val="28"/>
        </w:rPr>
        <w:t>Facultatea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Calculatoare</w:t>
      </w:r>
      <w:proofErr w:type="spellEnd"/>
      <w:r>
        <w:rPr>
          <w:b/>
          <w:color w:val="000000"/>
          <w:sz w:val="28"/>
        </w:rPr>
        <w:t xml:space="preserve">, </w:t>
      </w:r>
      <w:proofErr w:type="spellStart"/>
      <w:r>
        <w:rPr>
          <w:b/>
          <w:color w:val="000000"/>
          <w:sz w:val="28"/>
        </w:rPr>
        <w:t>Informatică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şi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Microelectronică</w:t>
      </w:r>
      <w:proofErr w:type="spellEnd"/>
    </w:p>
    <w:p w14:paraId="634C939F" w14:textId="77777777" w:rsidR="00B5275F" w:rsidRDefault="00B5275F" w:rsidP="00B5275F">
      <w:pPr>
        <w:jc w:val="center"/>
      </w:pPr>
      <w:proofErr w:type="spellStart"/>
      <w:r>
        <w:rPr>
          <w:b/>
          <w:color w:val="000000"/>
          <w:sz w:val="28"/>
        </w:rPr>
        <w:t>Departamentul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Informatică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şi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Ingineria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Sistemelor</w:t>
      </w:r>
      <w:proofErr w:type="spellEnd"/>
    </w:p>
    <w:p w14:paraId="0BC82790" w14:textId="77777777" w:rsidR="00B5275F" w:rsidRDefault="00B5275F" w:rsidP="00B5275F"/>
    <w:p w14:paraId="18A27FE7" w14:textId="77777777" w:rsidR="00B5275F" w:rsidRDefault="00B5275F" w:rsidP="00B5275F"/>
    <w:p w14:paraId="2D118A6D" w14:textId="77777777" w:rsidR="00B5275F" w:rsidRDefault="00B5275F" w:rsidP="00B5275F"/>
    <w:p w14:paraId="14F83258" w14:textId="77777777" w:rsidR="00B5275F" w:rsidRDefault="00B5275F" w:rsidP="00B5275F">
      <w:pPr>
        <w:jc w:val="center"/>
      </w:pPr>
      <w:proofErr w:type="spellStart"/>
      <w:r>
        <w:rPr>
          <w:b/>
          <w:color w:val="000000"/>
          <w:sz w:val="40"/>
        </w:rPr>
        <w:t>Raport</w:t>
      </w:r>
      <w:proofErr w:type="spellEnd"/>
    </w:p>
    <w:p w14:paraId="10B01D08" w14:textId="077B4071" w:rsidR="00B5275F" w:rsidRDefault="00B5275F" w:rsidP="00B5275F">
      <w:pPr>
        <w:jc w:val="center"/>
      </w:pPr>
      <w:r>
        <w:rPr>
          <w:b/>
          <w:color w:val="000000"/>
          <w:sz w:val="32"/>
        </w:rPr>
        <w:t xml:space="preserve">RAPORT PENTRU LUCRAREA DE AN — </w:t>
      </w:r>
      <w:r>
        <w:rPr>
          <w:b/>
          <w:color w:val="000000"/>
          <w:sz w:val="32"/>
        </w:rPr>
        <w:t>PARTEA DE COD</w:t>
      </w:r>
    </w:p>
    <w:p w14:paraId="4F56852F" w14:textId="77777777" w:rsidR="00B5275F" w:rsidRDefault="00B5275F" w:rsidP="00B5275F">
      <w:pPr>
        <w:jc w:val="center"/>
      </w:pPr>
      <w:r>
        <w:rPr>
          <w:b/>
          <w:i/>
          <w:color w:val="000000"/>
          <w:sz w:val="28"/>
        </w:rPr>
        <w:t xml:space="preserve">la </w:t>
      </w:r>
      <w:proofErr w:type="spellStart"/>
      <w:r>
        <w:rPr>
          <w:b/>
          <w:i/>
          <w:color w:val="000000"/>
          <w:sz w:val="28"/>
        </w:rPr>
        <w:t>cursul</w:t>
      </w:r>
      <w:proofErr w:type="spellEnd"/>
      <w:r>
        <w:rPr>
          <w:b/>
          <w:i/>
          <w:color w:val="000000"/>
          <w:sz w:val="28"/>
        </w:rPr>
        <w:t xml:space="preserve"> de „</w:t>
      </w:r>
      <w:proofErr w:type="spellStart"/>
      <w:r>
        <w:rPr>
          <w:b/>
          <w:i/>
          <w:color w:val="000000"/>
          <w:sz w:val="28"/>
        </w:rPr>
        <w:t>Bazele</w:t>
      </w:r>
      <w:proofErr w:type="spellEnd"/>
      <w:r>
        <w:rPr>
          <w:b/>
          <w:i/>
          <w:color w:val="000000"/>
          <w:sz w:val="28"/>
        </w:rPr>
        <w:t xml:space="preserve"> de date”</w:t>
      </w:r>
    </w:p>
    <w:p w14:paraId="45404EA4" w14:textId="77777777" w:rsidR="00B5275F" w:rsidRDefault="00B5275F" w:rsidP="00B5275F">
      <w:pPr>
        <w:jc w:val="center"/>
      </w:pPr>
      <w:r>
        <w:rPr>
          <w:b/>
          <w:color w:val="000000"/>
          <w:sz w:val="28"/>
        </w:rPr>
        <w:t xml:space="preserve">Tema: </w:t>
      </w:r>
      <w:proofErr w:type="spellStart"/>
      <w:r>
        <w:rPr>
          <w:b/>
          <w:color w:val="000000"/>
          <w:sz w:val="28"/>
        </w:rPr>
        <w:t>Sistem</w:t>
      </w:r>
      <w:proofErr w:type="spellEnd"/>
      <w:r>
        <w:rPr>
          <w:b/>
          <w:color w:val="000000"/>
          <w:sz w:val="28"/>
        </w:rPr>
        <w:t xml:space="preserve"> informatic – </w:t>
      </w:r>
      <w:proofErr w:type="spellStart"/>
      <w:r>
        <w:rPr>
          <w:b/>
          <w:color w:val="000000"/>
          <w:sz w:val="28"/>
        </w:rPr>
        <w:t>Producătorii</w:t>
      </w:r>
      <w:proofErr w:type="spellEnd"/>
      <w:r>
        <w:rPr>
          <w:b/>
          <w:color w:val="000000"/>
          <w:sz w:val="28"/>
        </w:rPr>
        <w:t xml:space="preserve"> de </w:t>
      </w:r>
      <w:proofErr w:type="spellStart"/>
      <w:r>
        <w:rPr>
          <w:b/>
          <w:color w:val="000000"/>
          <w:sz w:val="28"/>
        </w:rPr>
        <w:t>produse</w:t>
      </w:r>
      <w:proofErr w:type="spellEnd"/>
      <w:r>
        <w:rPr>
          <w:b/>
          <w:color w:val="000000"/>
          <w:sz w:val="28"/>
        </w:rPr>
        <w:t xml:space="preserve"> ECO </w:t>
      </w:r>
      <w:proofErr w:type="spellStart"/>
      <w:r>
        <w:rPr>
          <w:b/>
          <w:color w:val="000000"/>
          <w:sz w:val="28"/>
        </w:rPr>
        <w:t>în</w:t>
      </w:r>
      <w:proofErr w:type="spellEnd"/>
      <w:r>
        <w:rPr>
          <w:b/>
          <w:color w:val="000000"/>
          <w:sz w:val="28"/>
        </w:rPr>
        <w:t xml:space="preserve"> RM</w:t>
      </w:r>
    </w:p>
    <w:p w14:paraId="4F15B900" w14:textId="77777777" w:rsidR="00B5275F" w:rsidRDefault="00B5275F" w:rsidP="00B5275F"/>
    <w:p w14:paraId="0F672386" w14:textId="77777777" w:rsidR="00B5275F" w:rsidRDefault="00B5275F" w:rsidP="00B5275F"/>
    <w:p w14:paraId="02CA7C16" w14:textId="77777777" w:rsidR="00B5275F" w:rsidRDefault="00B5275F" w:rsidP="00B5275F"/>
    <w:p w14:paraId="2D071882" w14:textId="77777777" w:rsidR="00B5275F" w:rsidRDefault="00B5275F" w:rsidP="00B5275F">
      <w:pPr>
        <w:jc w:val="right"/>
      </w:pPr>
      <w:proofErr w:type="spellStart"/>
      <w:r>
        <w:rPr>
          <w:color w:val="000000"/>
        </w:rPr>
        <w:t>Verificat</w:t>
      </w:r>
      <w:proofErr w:type="spellEnd"/>
      <w:r>
        <w:rPr>
          <w:color w:val="000000"/>
        </w:rPr>
        <w:t>:</w:t>
      </w:r>
      <w:r>
        <w:rPr>
          <w:color w:val="000000"/>
        </w:rPr>
        <w:br/>
      </w:r>
      <w:proofErr w:type="spellStart"/>
      <w:r>
        <w:rPr>
          <w:color w:val="000000"/>
        </w:rPr>
        <w:t>Perebinos</w:t>
      </w:r>
      <w:proofErr w:type="spellEnd"/>
      <w:r>
        <w:rPr>
          <w:color w:val="000000"/>
        </w:rPr>
        <w:t xml:space="preserve"> Mihail, lector </w:t>
      </w:r>
      <w:proofErr w:type="spellStart"/>
      <w:r>
        <w:rPr>
          <w:color w:val="000000"/>
        </w:rPr>
        <w:t>universitar</w:t>
      </w:r>
      <w:proofErr w:type="spellEnd"/>
      <w:r>
        <w:rPr>
          <w:color w:val="000000"/>
        </w:rPr>
        <w:t>.</w:t>
      </w:r>
      <w:r>
        <w:rPr>
          <w:color w:val="000000"/>
        </w:rPr>
        <w:br/>
      </w:r>
      <w:proofErr w:type="spellStart"/>
      <w:r>
        <w:rPr>
          <w:color w:val="000000"/>
        </w:rPr>
        <w:t>Departamentul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Informatică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şi</w:t>
      </w:r>
      <w:proofErr w:type="spellEnd"/>
      <w:r>
        <w:rPr>
          <w:color w:val="000000"/>
        </w:rPr>
        <w:t xml:space="preserve"> IS,</w:t>
      </w:r>
      <w:r>
        <w:rPr>
          <w:color w:val="000000"/>
        </w:rPr>
        <w:br/>
      </w:r>
      <w:proofErr w:type="spellStart"/>
      <w:r>
        <w:rPr>
          <w:color w:val="000000"/>
        </w:rPr>
        <w:t>Facultatea</w:t>
      </w:r>
      <w:proofErr w:type="spellEnd"/>
      <w:r>
        <w:rPr>
          <w:color w:val="000000"/>
        </w:rPr>
        <w:t xml:space="preserve"> FCIM, UTM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00"/>
        </w:rPr>
        <w:t>Creat</w:t>
      </w:r>
      <w:proofErr w:type="spellEnd"/>
      <w:r>
        <w:rPr>
          <w:color w:val="000000"/>
        </w:rPr>
        <w:t xml:space="preserve"> de:</w:t>
      </w:r>
      <w:r>
        <w:rPr>
          <w:color w:val="000000"/>
        </w:rPr>
        <w:br/>
        <w:t>Subbotin Alexandru,</w:t>
      </w:r>
      <w:r>
        <w:rPr>
          <w:color w:val="000000"/>
        </w:rPr>
        <w:br/>
        <w:t xml:space="preserve">student </w:t>
      </w:r>
      <w:proofErr w:type="spellStart"/>
      <w:r>
        <w:rPr>
          <w:color w:val="000000"/>
        </w:rPr>
        <w:t>grupa</w:t>
      </w:r>
      <w:proofErr w:type="spellEnd"/>
      <w:r>
        <w:rPr>
          <w:color w:val="000000"/>
        </w:rPr>
        <w:t xml:space="preserve"> SD-251,</w:t>
      </w:r>
      <w:r>
        <w:rPr>
          <w:color w:val="000000"/>
        </w:rPr>
        <w:br/>
      </w:r>
      <w:proofErr w:type="gramStart"/>
      <w:r>
        <w:rPr>
          <w:color w:val="000000"/>
        </w:rPr>
        <w:t>an</w:t>
      </w:r>
      <w:proofErr w:type="gramEnd"/>
      <w:r>
        <w:rPr>
          <w:color w:val="000000"/>
        </w:rPr>
        <w:t xml:space="preserve"> 1</w:t>
      </w:r>
    </w:p>
    <w:p w14:paraId="0CD5E4FB" w14:textId="0443F5C5" w:rsidR="00B5275F" w:rsidRDefault="00B5275F">
      <w:pPr>
        <w:rPr>
          <w:b/>
          <w:sz w:val="40"/>
        </w:rPr>
      </w:pPr>
    </w:p>
    <w:p w14:paraId="200547CB" w14:textId="77777777" w:rsidR="00B5275F" w:rsidRDefault="00B5275F">
      <w:pPr>
        <w:rPr>
          <w:b/>
          <w:sz w:val="40"/>
        </w:rPr>
      </w:pPr>
      <w:r>
        <w:rPr>
          <w:b/>
          <w:sz w:val="40"/>
        </w:rPr>
        <w:br w:type="page"/>
      </w:r>
    </w:p>
    <w:sdt>
      <w:sdtPr>
        <w:id w:val="-1820412605"/>
        <w:docPartObj>
          <w:docPartGallery w:val="Table of Contents"/>
          <w:docPartUnique/>
        </w:docPartObj>
      </w:sdtPr>
      <w:sdtEndPr>
        <w:rPr>
          <w:rFonts w:eastAsia="Times New Roman" w:cstheme="minorBidi"/>
          <w:noProof/>
          <w:color w:val="auto"/>
          <w:sz w:val="24"/>
          <w:szCs w:val="22"/>
        </w:rPr>
      </w:sdtEndPr>
      <w:sdtContent>
        <w:p w14:paraId="059FFF81" w14:textId="23DACAF4" w:rsidR="00B5275F" w:rsidRDefault="00B5275F" w:rsidP="00B5275F">
          <w:pPr>
            <w:pStyle w:val="TOCHeading"/>
          </w:pPr>
        </w:p>
        <w:p w14:paraId="6619B9A6" w14:textId="03541FDE" w:rsidR="00B5275F" w:rsidRDefault="00B5275F"/>
      </w:sdtContent>
    </w:sdt>
    <w:p w14:paraId="785DCD91" w14:textId="1FA1DF6E" w:rsidR="00B5275F" w:rsidRDefault="00B5275F">
      <w:pPr>
        <w:rPr>
          <w:b/>
          <w:sz w:val="40"/>
        </w:rPr>
      </w:pPr>
    </w:p>
    <w:p w14:paraId="3D838A2B" w14:textId="1E63DE8F" w:rsidR="00663DB0" w:rsidRDefault="00000000">
      <w:pPr>
        <w:spacing w:before="100" w:after="100"/>
        <w:jc w:val="center"/>
      </w:pPr>
      <w:r>
        <w:rPr>
          <w:b/>
          <w:sz w:val="40"/>
        </w:rPr>
        <w:t>1. Etapa 1 - proiectarea structurii de date</w:t>
      </w:r>
    </w:p>
    <w:p w14:paraId="7A586E6E" w14:textId="77777777" w:rsidR="00663DB0" w:rsidRDefault="00000000">
      <w:pPr>
        <w:spacing w:before="100" w:after="100"/>
        <w:ind w:firstLine="680"/>
      </w:pPr>
      <w:r>
        <w:t>In etapa 1 nu se executa CRUD complet, dar se stabileste structura initiala a proiectului si modul in care tema va fi reprezentata prin documente JSON in MongoDB.</w:t>
      </w:r>
    </w:p>
    <w:p w14:paraId="2D9177DC" w14:textId="77777777" w:rsidR="00663DB0" w:rsidRPr="00B5275F" w:rsidRDefault="00000000" w:rsidP="00B5275F">
      <w:pPr>
        <w:pStyle w:val="Heading2"/>
      </w:pPr>
      <w:r w:rsidRPr="00B5275F">
        <w:t xml:space="preserve">1.1. </w:t>
      </w:r>
      <w:proofErr w:type="spellStart"/>
      <w:r w:rsidRPr="00B5275F">
        <w:t>Structura</w:t>
      </w:r>
      <w:proofErr w:type="spellEnd"/>
      <w:r w:rsidRPr="00B5275F">
        <w:t xml:space="preserve"> </w:t>
      </w:r>
      <w:proofErr w:type="spellStart"/>
      <w:r w:rsidRPr="00B5275F">
        <w:t>logica</w:t>
      </w:r>
      <w:proofErr w:type="spellEnd"/>
      <w:r w:rsidRPr="00B5275F">
        <w:t xml:space="preserve"> a </w:t>
      </w:r>
      <w:proofErr w:type="spellStart"/>
      <w:r w:rsidRPr="00B5275F">
        <w:t>proiectului</w:t>
      </w:r>
      <w:proofErr w:type="spellEnd"/>
      <w:r w:rsidRPr="00B5275F">
        <w:t xml:space="preserve"> in format JSON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663DB0" w14:paraId="3A90816A" w14:textId="77777777">
        <w:trPr>
          <w:jc w:val="center"/>
        </w:trPr>
        <w:tc>
          <w:tcPr>
            <w:tcW w:w="96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1E1E1E"/>
          </w:tcPr>
          <w:p w14:paraId="40AFFD2D" w14:textId="77777777" w:rsidR="00663DB0" w:rsidRDefault="00000000">
            <w:pPr>
              <w:spacing w:before="40" w:after="40"/>
            </w:pPr>
            <w:r>
              <w:rPr>
                <w:rFonts w:ascii="Consolas" w:eastAsia="Consolas" w:hAnsi="Consolas"/>
                <w:color w:val="EBEBEB"/>
                <w:sz w:val="17"/>
              </w:rPr>
              <w:t>{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"</w:t>
            </w:r>
            <w:proofErr w:type="spellStart"/>
            <w:r>
              <w:rPr>
                <w:rFonts w:ascii="Consolas" w:eastAsia="Consolas" w:hAnsi="Consolas"/>
                <w:color w:val="EBEBEB"/>
                <w:sz w:val="17"/>
              </w:rPr>
              <w:t>proiect</w:t>
            </w:r>
            <w:proofErr w:type="spellEnd"/>
            <w:r>
              <w:rPr>
                <w:rFonts w:ascii="Consolas" w:eastAsia="Consolas" w:hAnsi="Consolas"/>
                <w:color w:val="EBEBEB"/>
                <w:sz w:val="17"/>
              </w:rPr>
              <w:t>": "</w:t>
            </w:r>
            <w:proofErr w:type="spellStart"/>
            <w:r>
              <w:rPr>
                <w:rFonts w:ascii="Consolas" w:eastAsia="Consolas" w:hAnsi="Consolas"/>
                <w:color w:val="EBEBEB"/>
                <w:sz w:val="17"/>
              </w:rPr>
              <w:t>EcoCatalogRM</w:t>
            </w:r>
            <w:proofErr w:type="spellEnd"/>
            <w:r>
              <w:rPr>
                <w:rFonts w:ascii="Consolas" w:eastAsia="Consolas" w:hAnsi="Consolas"/>
                <w:color w:val="EBEBEB"/>
                <w:sz w:val="17"/>
              </w:rPr>
              <w:t>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"</w:t>
            </w:r>
            <w:proofErr w:type="spellStart"/>
            <w:r>
              <w:rPr>
                <w:rFonts w:ascii="Consolas" w:eastAsia="Consolas" w:hAnsi="Consolas"/>
                <w:color w:val="EBEBEB"/>
                <w:sz w:val="17"/>
              </w:rPr>
              <w:t>tema</w:t>
            </w:r>
            <w:proofErr w:type="spellEnd"/>
            <w:r>
              <w:rPr>
                <w:rFonts w:ascii="Consolas" w:eastAsia="Consolas" w:hAnsi="Consolas"/>
                <w:color w:val="EBEBEB"/>
                <w:sz w:val="17"/>
              </w:rPr>
              <w:t>": "Sistem informatic - Producatorii de produse ECO in RM",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"dbms": "MongoDB",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"tipBD": "NoSQL documentar",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"colectii": [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  "categorii",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  "producatori",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  "produse",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  "utilizatori",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  "recenzii"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],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"flux": "Utilizator -&gt; Catalog -&gt; Produs -&gt; Producator -&gt; Recenzie"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>}</w:t>
            </w:r>
          </w:p>
        </w:tc>
      </w:tr>
    </w:tbl>
    <w:p w14:paraId="54C17FB8" w14:textId="77777777" w:rsidR="00663DB0" w:rsidRDefault="00000000">
      <w:pPr>
        <w:spacing w:before="100" w:after="100"/>
        <w:ind w:firstLine="680"/>
      </w:pPr>
      <w:r>
        <w:t>Codul defineste denumirea proiectului, tema, tipul bazei de date si colectiile principale care vor fi folosite in MongoDB.</w:t>
      </w:r>
    </w:p>
    <w:p w14:paraId="1E4DA93C" w14:textId="77777777" w:rsidR="00663DB0" w:rsidRDefault="00000000" w:rsidP="00B5275F">
      <w:pPr>
        <w:pStyle w:val="Heading2"/>
      </w:pPr>
      <w:r>
        <w:t>1.2. Modelul unui document de produs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663DB0" w14:paraId="662A9CFE" w14:textId="77777777">
        <w:trPr>
          <w:jc w:val="center"/>
        </w:trPr>
        <w:tc>
          <w:tcPr>
            <w:tcW w:w="96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1E1E1E"/>
          </w:tcPr>
          <w:p w14:paraId="24623226" w14:textId="77777777" w:rsidR="00663DB0" w:rsidRDefault="00000000">
            <w:pPr>
              <w:spacing w:before="40" w:after="40"/>
            </w:pPr>
            <w:r>
              <w:rPr>
                <w:rFonts w:ascii="Consolas" w:eastAsia="Consolas" w:hAnsi="Consolas"/>
                <w:color w:val="EBEBEB"/>
                <w:sz w:val="17"/>
              </w:rPr>
              <w:t>{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"numeProdus": "Miere naturala ECO",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"categorie": "Produse alimentare ECO",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"pret": 120,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"moneda": "MDL",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"stoc": 50,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"producator": {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  "denumire": "EcoMoldova Farm",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  "localitate": "Orhei"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"ecoTags": ["natural", "local", "fara aditivi"],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 xml:space="preserve">  "ratingMediu": 4.9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>}</w:t>
            </w:r>
          </w:p>
        </w:tc>
      </w:tr>
    </w:tbl>
    <w:p w14:paraId="0BD5972A" w14:textId="77777777" w:rsidR="00663DB0" w:rsidRDefault="00000000">
      <w:pPr>
        <w:spacing w:before="100" w:after="100"/>
        <w:ind w:firstLine="680"/>
      </w:pPr>
      <w:r>
        <w:t>Documentul prezinta modelul embedded: datele produsului includ in acelasi obiect informatii despre producator si lista ecoTags.</w:t>
      </w:r>
    </w:p>
    <w:p w14:paraId="1C14E666" w14:textId="77777777" w:rsidR="00663DB0" w:rsidRDefault="00000000" w:rsidP="00B5275F">
      <w:pPr>
        <w:pStyle w:val="Heading2"/>
      </w:pPr>
      <w:r>
        <w:t>1.3. Comenzi pentru crearea colectiilor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663DB0" w14:paraId="32B33502" w14:textId="77777777">
        <w:trPr>
          <w:jc w:val="center"/>
        </w:trPr>
        <w:tc>
          <w:tcPr>
            <w:tcW w:w="96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1E1E1E"/>
          </w:tcPr>
          <w:p w14:paraId="68D79D1C" w14:textId="77777777" w:rsidR="00663DB0" w:rsidRDefault="00000000">
            <w:pPr>
              <w:spacing w:before="40" w:after="40"/>
            </w:pPr>
            <w:r>
              <w:rPr>
                <w:rFonts w:ascii="Consolas" w:eastAsia="Consolas" w:hAnsi="Consolas"/>
                <w:color w:val="EBEBEB"/>
                <w:sz w:val="17"/>
              </w:rPr>
              <w:t>use EcoCatalogRM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7"/>
              </w:rPr>
              <w:t>db.createCollection("categorii")</w:t>
            </w:r>
            <w:r>
              <w:br/>
            </w:r>
            <w:proofErr w:type="gramStart"/>
            <w:r>
              <w:rPr>
                <w:rFonts w:ascii="Consolas" w:eastAsia="Consolas" w:hAnsi="Consolas"/>
                <w:color w:val="EBEBEB"/>
                <w:sz w:val="17"/>
              </w:rPr>
              <w:t>db.createCollection</w:t>
            </w:r>
            <w:proofErr w:type="gramEnd"/>
            <w:r>
              <w:rPr>
                <w:rFonts w:ascii="Consolas" w:eastAsia="Consolas" w:hAnsi="Consolas"/>
                <w:color w:val="EBEBEB"/>
                <w:sz w:val="17"/>
              </w:rPr>
              <w:t>("producatori")</w:t>
            </w:r>
            <w:r>
              <w:br/>
            </w:r>
            <w:proofErr w:type="gramStart"/>
            <w:r>
              <w:rPr>
                <w:rFonts w:ascii="Consolas" w:eastAsia="Consolas" w:hAnsi="Consolas"/>
                <w:color w:val="EBEBEB"/>
                <w:sz w:val="17"/>
              </w:rPr>
              <w:t>db.createCollection</w:t>
            </w:r>
            <w:proofErr w:type="gramEnd"/>
            <w:r>
              <w:rPr>
                <w:rFonts w:ascii="Consolas" w:eastAsia="Consolas" w:hAnsi="Consolas"/>
                <w:color w:val="EBEBEB"/>
                <w:sz w:val="17"/>
              </w:rPr>
              <w:t>("produse")</w:t>
            </w:r>
            <w:r>
              <w:br/>
            </w:r>
            <w:proofErr w:type="gramStart"/>
            <w:r>
              <w:rPr>
                <w:rFonts w:ascii="Consolas" w:eastAsia="Consolas" w:hAnsi="Consolas"/>
                <w:color w:val="EBEBEB"/>
                <w:sz w:val="17"/>
              </w:rPr>
              <w:t>db.createCollection</w:t>
            </w:r>
            <w:proofErr w:type="gramEnd"/>
            <w:r>
              <w:rPr>
                <w:rFonts w:ascii="Consolas" w:eastAsia="Consolas" w:hAnsi="Consolas"/>
                <w:color w:val="EBEBEB"/>
                <w:sz w:val="17"/>
              </w:rPr>
              <w:t>("utilizatori")</w:t>
            </w:r>
            <w:r>
              <w:br/>
            </w:r>
            <w:proofErr w:type="gramStart"/>
            <w:r>
              <w:rPr>
                <w:rFonts w:ascii="Consolas" w:eastAsia="Consolas" w:hAnsi="Consolas"/>
                <w:color w:val="EBEBEB"/>
                <w:sz w:val="17"/>
              </w:rPr>
              <w:lastRenderedPageBreak/>
              <w:t>db.createCollection</w:t>
            </w:r>
            <w:proofErr w:type="gramEnd"/>
            <w:r>
              <w:rPr>
                <w:rFonts w:ascii="Consolas" w:eastAsia="Consolas" w:hAnsi="Consolas"/>
                <w:color w:val="EBEBEB"/>
                <w:sz w:val="17"/>
              </w:rPr>
              <w:t>("recenzii")</w:t>
            </w:r>
          </w:p>
        </w:tc>
      </w:tr>
    </w:tbl>
    <w:p w14:paraId="20054E8B" w14:textId="77777777" w:rsidR="00663DB0" w:rsidRDefault="00000000">
      <w:pPr>
        <w:spacing w:before="100" w:after="100"/>
        <w:ind w:firstLine="680"/>
      </w:pPr>
      <w:r>
        <w:lastRenderedPageBreak/>
        <w:t>Aceste comenzi pregatesc baza EcoCatalogRM si colectiile folosite in etapele urmatoare.</w:t>
      </w:r>
    </w:p>
    <w:p w14:paraId="06A2E28C" w14:textId="77777777" w:rsidR="00663DB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D9ACC67" wp14:editId="76A05751">
            <wp:extent cx="4680000" cy="62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6a878c1-86f7-40b2-bdb0-e41e011d85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C33E" w14:textId="77777777" w:rsidR="00663DB0" w:rsidRDefault="00000000">
      <w:pPr>
        <w:spacing w:before="60" w:after="100"/>
        <w:jc w:val="center"/>
      </w:pPr>
      <w:r>
        <w:rPr>
          <w:i/>
          <w:sz w:val="20"/>
        </w:rPr>
        <w:t>Fig. 1. Schita initiala a fluxului de lucru pentru proiectul EcoCatalogRM.</w:t>
      </w:r>
    </w:p>
    <w:p w14:paraId="0A23E5B6" w14:textId="77777777" w:rsidR="00663DB0" w:rsidRDefault="00000000">
      <w:r>
        <w:br w:type="page"/>
      </w:r>
    </w:p>
    <w:p w14:paraId="1E3035D6" w14:textId="77777777" w:rsidR="00663DB0" w:rsidRDefault="00000000" w:rsidP="00B5275F">
      <w:pPr>
        <w:pStyle w:val="Heading1"/>
      </w:pPr>
      <w:r>
        <w:lastRenderedPageBreak/>
        <w:t>2. Etapa 2 - creare BD, documente si interogari MongoDB</w:t>
      </w:r>
    </w:p>
    <w:p w14:paraId="3A8E077E" w14:textId="77777777" w:rsidR="00663DB0" w:rsidRDefault="00000000">
      <w:pPr>
        <w:spacing w:before="100" w:after="100"/>
        <w:ind w:firstLine="680"/>
      </w:pPr>
      <w:r>
        <w:t>Etapa 2 contine codul folosit pentru crearea datelor in MongoDB Compass / mongosh, pentru interogari, filtrare, sortare, actualizare si export.</w:t>
      </w:r>
    </w:p>
    <w:p w14:paraId="75C241D0" w14:textId="77777777" w:rsidR="00663DB0" w:rsidRDefault="00000000" w:rsidP="00B5275F">
      <w:pPr>
        <w:pStyle w:val="Heading2"/>
      </w:pPr>
      <w:r>
        <w:t>2.1. Inserarea categoriilor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663DB0" w14:paraId="68086E4A" w14:textId="77777777">
        <w:trPr>
          <w:jc w:val="center"/>
        </w:trPr>
        <w:tc>
          <w:tcPr>
            <w:tcW w:w="96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1E1E1E"/>
          </w:tcPr>
          <w:p w14:paraId="3863CEFC" w14:textId="77777777" w:rsidR="00663DB0" w:rsidRDefault="00000000">
            <w:pPr>
              <w:spacing w:before="40" w:after="40"/>
            </w:pPr>
            <w:r>
              <w:rPr>
                <w:rFonts w:ascii="Consolas" w:eastAsia="Consolas" w:hAnsi="Consolas"/>
                <w:color w:val="EBEBEB"/>
                <w:sz w:val="16"/>
              </w:rPr>
              <w:t>db.categorii.insertMany([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{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"categorieId": "cat001",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"denumire": "Produse alimentare ECO",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"descriere": "Produse naturale pentru consum alimentar.",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"exemple": ["miere", "ceai", "gem", "fructe uscate", "ulei presat la rece"]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{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"categorieId": "cat002",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"denumire": "Cosmetice naturale",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"descriere": "Produse cosmetice pe baza de ingrediente naturale.",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"exemple": ["sapun natural", "crema", "ulei cosmetic", "balsam", "sampon solid"]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{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"categorieId": "cat003",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"denumire": "Produse agricole ECO",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"descriere": "Produse agricole locale cultivate prin metode ecologice.",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"exemple": ["legume", "fructe", "cereale", "seminte", "plante aromatice"]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{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"categorieId": "cat004",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"denumire": "Produse de curatenie ECO",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"descriere": "Produse pentru curatenie din ingrediente biodegradabile.",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"exemple": ["detergent ECO", "solutie universala", "sapun de rufe", "dezinfectant natural", "bureti biodegradabili"]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{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"categorieId": "cat005",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"denumire": "Textile ECO",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"descriere": "Produse textile realizate din materiale naturale sau sustenabile.",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"exemple": ["sacose textile", "tricouri organice", "prosoape bambus", "servetele reutilizabile", "haine din bumbac organic"]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}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>])</w:t>
            </w:r>
          </w:p>
        </w:tc>
      </w:tr>
    </w:tbl>
    <w:p w14:paraId="267BF76F" w14:textId="77777777" w:rsidR="00663DB0" w:rsidRDefault="00000000">
      <w:pPr>
        <w:spacing w:before="100" w:after="100"/>
        <w:ind w:firstLine="680"/>
      </w:pPr>
      <w:r>
        <w:t>Codul introduce cinci categorii ECO. Fiecare categorie are identificator, denumire, descriere si exemple de produse.</w:t>
      </w:r>
    </w:p>
    <w:p w14:paraId="7CD01C09" w14:textId="77777777" w:rsidR="00663DB0" w:rsidRDefault="00000000" w:rsidP="00B5275F">
      <w:pPr>
        <w:pStyle w:val="Heading2"/>
      </w:pPr>
      <w:r>
        <w:t>2.2. Inserarea producatorilor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663DB0" w14:paraId="18CE226F" w14:textId="77777777">
        <w:trPr>
          <w:jc w:val="center"/>
        </w:trPr>
        <w:tc>
          <w:tcPr>
            <w:tcW w:w="96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1E1E1E"/>
          </w:tcPr>
          <w:p w14:paraId="56D086BF" w14:textId="77777777" w:rsidR="00663DB0" w:rsidRDefault="00000000">
            <w:pPr>
              <w:spacing w:before="40" w:after="40"/>
            </w:pPr>
            <w:r>
              <w:rPr>
                <w:rFonts w:ascii="Consolas" w:eastAsia="Consolas" w:hAnsi="Consolas"/>
                <w:color w:val="EBEBEB"/>
                <w:sz w:val="16"/>
              </w:rPr>
              <w:t>db.producatori.insertMany([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{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"producatorId": "prod001",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"denumire": "EcoMoldova Farm",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"localitate": "Orhei",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"contact": { "telefon": "+37360000001", "email": "contact@ecomoldovafarm.md" 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"certificari": ["BIO", "Organic"],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"ratingMediu": 4.8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{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"producatorId": "prod002",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"denumire": "VerdeNistru",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"localitate": "Criuleni",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"contact": { "telefon": "+37360000002", "email": "info@verdenistru.md" 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lastRenderedPageBreak/>
              <w:t xml:space="preserve">    "certificari": ["Local ECO"],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"ratingMediu": 4.6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{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"producatorId": "prod003",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"denumire": "BioOrhei",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"localitate": "Orhei",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"contact": { "telefon": "+37360000003", "email": "office@bioorhei.md" 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"certificari": ["Natural", "Cruelty Free"],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  "ratingMediu": 4.7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}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>])</w:t>
            </w:r>
          </w:p>
        </w:tc>
      </w:tr>
    </w:tbl>
    <w:p w14:paraId="370BB605" w14:textId="77777777" w:rsidR="00663DB0" w:rsidRDefault="00000000">
      <w:pPr>
        <w:spacing w:before="100" w:after="100"/>
        <w:ind w:firstLine="680"/>
      </w:pPr>
      <w:r>
        <w:t>Codul introduce producatori ECO cu date de contact, localitate, certificari si rating mediu.</w:t>
      </w:r>
    </w:p>
    <w:p w14:paraId="5752B269" w14:textId="77777777" w:rsidR="00663DB0" w:rsidRDefault="00000000" w:rsidP="00B5275F">
      <w:pPr>
        <w:pStyle w:val="Heading2"/>
      </w:pPr>
      <w:r>
        <w:t>2.3. Inserarea produselor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663DB0" w14:paraId="1E74D370" w14:textId="77777777">
        <w:trPr>
          <w:jc w:val="center"/>
        </w:trPr>
        <w:tc>
          <w:tcPr>
            <w:tcW w:w="96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1E1E1E"/>
          </w:tcPr>
          <w:p w14:paraId="1A9342C2" w14:textId="77777777" w:rsidR="00663DB0" w:rsidRDefault="00000000">
            <w:pPr>
              <w:spacing w:before="40" w:after="40"/>
            </w:pPr>
            <w:r>
              <w:rPr>
                <w:rFonts w:ascii="Consolas" w:eastAsia="Consolas" w:hAnsi="Consolas"/>
                <w:color w:val="EBEBEB"/>
                <w:sz w:val="15"/>
              </w:rPr>
              <w:t>db.produse.insertMany([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{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"numeProdus": "Miere naturala ECO",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"categorie": "Produse alimentare ECO",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"pret": 120,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"moneda": "MDL",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"stoc": 50,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"producator": { "denumire": "EcoMoldova Farm", "localitate": "Orhei" 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"ecoTags": ["natural", "local", "fara aditivi"],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"ratingMediu": 4.9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{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"numeProdus": "Ceai natural de menta",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"categorie": "Produse alimentare ECO",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"pret": 45,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"moneda": "MDL",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"stoc": 80,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"producator": { "denumire": "VerdeNistru", "localitate": "Criuleni" 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"ecoTags": ["plante", "natural", "local"],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"ratingMediu": 4.6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{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"numeProdus": "Gem de prune fara zahar",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"categorie": "Produse alimentare ECO",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"pret": 65,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"moneda": "MDL",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"stoc": 40,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"producator": { "denumire": "EcoMoldova Farm", "localitate": "Orhei" 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"ecoTags": ["fara zahar", "natural", "local"],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"ratingMediu": 4.7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{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"numeProdus": "Fructe uscate ECO",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"categorie": "Produse alimentare ECO",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"pret": 90,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"moneda": "MDL",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"stoc": 35,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"producator": { "denumire": "VerdeNistru", "localitate": "Criuleni" 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"ecoTags": ["fructe", "uscat natural", "local"],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"ratingMediu": 4.5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{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"numeProdus": "Ulei de floarea-soarelui presat la rece",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"categorie": "Produse alimentare ECO",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"pret": 110,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"moneda": "MDL",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"stoc": 25,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"producator": { "denumire": "EcoMoldova Farm", "localitate": "Orhei" 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"ecoTags": ["presat la rece", "natural", "local"],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  "ratingMediu": 4.8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 xml:space="preserve">  }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5"/>
              </w:rPr>
              <w:t>])</w:t>
            </w:r>
          </w:p>
        </w:tc>
      </w:tr>
    </w:tbl>
    <w:p w14:paraId="02E023B1" w14:textId="77777777" w:rsidR="00663DB0" w:rsidRDefault="00000000">
      <w:pPr>
        <w:spacing w:before="100" w:after="100"/>
        <w:ind w:firstLine="680"/>
      </w:pPr>
      <w:r>
        <w:lastRenderedPageBreak/>
        <w:t>Codul creeaza documente in colectia produse. Fiecare produs contine nume, categorie, pret, stoc, producator, etichete ECO si rating.</w:t>
      </w:r>
    </w:p>
    <w:p w14:paraId="6BC5F306" w14:textId="77777777" w:rsidR="00663DB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042BEB5" wp14:editId="1B9AD809">
            <wp:extent cx="2520000" cy="16847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za de date mongoDB Comp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68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1017" w14:textId="77777777" w:rsidR="00663DB0" w:rsidRDefault="00000000">
      <w:pPr>
        <w:spacing w:before="60" w:after="100"/>
        <w:jc w:val="center"/>
      </w:pPr>
      <w:r>
        <w:rPr>
          <w:i/>
          <w:sz w:val="20"/>
        </w:rPr>
        <w:t>Fig. 2. Baza de date EcoCatalogRM si colectiile create in MongoDB Compass.</w:t>
      </w:r>
    </w:p>
    <w:p w14:paraId="0ABB03EC" w14:textId="77777777" w:rsidR="00663DB0" w:rsidRDefault="00000000" w:rsidP="00B5275F">
      <w:pPr>
        <w:pStyle w:val="Heading2"/>
      </w:pPr>
      <w:r>
        <w:t>2.4. Interogari si operatii CRUD in MongoDB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663DB0" w14:paraId="58BE958E" w14:textId="77777777">
        <w:trPr>
          <w:jc w:val="center"/>
        </w:trPr>
        <w:tc>
          <w:tcPr>
            <w:tcW w:w="96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1E1E1E"/>
          </w:tcPr>
          <w:p w14:paraId="439225BD" w14:textId="77777777" w:rsidR="00663DB0" w:rsidRDefault="00000000">
            <w:pPr>
              <w:spacing w:before="40" w:after="40"/>
            </w:pPr>
            <w:r>
              <w:rPr>
                <w:rFonts w:ascii="Consolas" w:eastAsia="Consolas" w:hAnsi="Consolas"/>
                <w:color w:val="EBEBEB"/>
                <w:sz w:val="16"/>
              </w:rPr>
              <w:t>// Afisarea tuturor produselor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>db.produse.find()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>// Cautarea unui produs concret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>db.produse.find({ "numeProdus": "Miere naturala ECO" })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>// Filtrarea produselor cu pret mai mic sau egal cu 100 MDL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>db.produse.find({ "pret": { "$lte": 100 } })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>// Sortarea produselor dupa pret crescator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>db.produse.find().sort({ "pret": 1 })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>// Actualizarea pretului unui produs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>db.produse.updateOne(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{ "numeProdus": "Ulei de floarea-soarelui presat la rece" 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 xml:space="preserve">  { "$set": { "pret": 120 } }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>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>// Stergerea unui produs de test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>db.produse.deleteOne({ "numeProdus": "Produs test ECO" })</w:t>
            </w:r>
          </w:p>
        </w:tc>
      </w:tr>
    </w:tbl>
    <w:p w14:paraId="227C56E2" w14:textId="77777777" w:rsidR="00663DB0" w:rsidRDefault="00000000">
      <w:pPr>
        <w:spacing w:before="100" w:after="100"/>
        <w:ind w:firstLine="680"/>
      </w:pPr>
      <w:r>
        <w:t>Codul realizeaza operatiile de baza: citire, cautare, filtrare, sortare, actualizare si stergere a documentelor.</w:t>
      </w:r>
    </w:p>
    <w:p w14:paraId="171DDDF7" w14:textId="77777777" w:rsidR="00663DB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E5E802E" wp14:editId="2A681B56">
            <wp:extent cx="5580000" cy="17136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mplu caut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1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199B" w14:textId="77777777" w:rsidR="00663DB0" w:rsidRDefault="00000000">
      <w:pPr>
        <w:spacing w:before="60" w:after="100"/>
        <w:jc w:val="center"/>
      </w:pPr>
      <w:r>
        <w:rPr>
          <w:i/>
          <w:sz w:val="20"/>
        </w:rPr>
        <w:t>Fig. 3. Cautarea produsului dupa nume in colectia produse.</w:t>
      </w:r>
    </w:p>
    <w:p w14:paraId="76B83715" w14:textId="77777777" w:rsidR="00663DB0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6ED75AD" wp14:editId="0EC859F9">
            <wp:extent cx="5580000" cy="18936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mplu cautar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1080" w14:textId="77777777" w:rsidR="00663DB0" w:rsidRDefault="00000000">
      <w:pPr>
        <w:spacing w:before="60" w:after="100"/>
        <w:jc w:val="center"/>
      </w:pPr>
      <w:r>
        <w:rPr>
          <w:i/>
          <w:sz w:val="20"/>
        </w:rPr>
        <w:t>Fig. 4. Filtrarea produselor cu pret mai mic sau egal cu 100 MDL.</w:t>
      </w:r>
    </w:p>
    <w:p w14:paraId="1353B952" w14:textId="77777777" w:rsidR="00663DB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7305D21" wp14:editId="55719341">
            <wp:extent cx="5580000" cy="33215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mplu sortare 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48D2" w14:textId="77777777" w:rsidR="00663DB0" w:rsidRDefault="00000000">
      <w:pPr>
        <w:spacing w:before="60" w:after="100"/>
        <w:jc w:val="center"/>
      </w:pPr>
      <w:r>
        <w:rPr>
          <w:i/>
          <w:sz w:val="20"/>
        </w:rPr>
        <w:t>Fig. 5. Sortarea produselor dupa pret crescator in MongoDB Compass.</w:t>
      </w:r>
    </w:p>
    <w:p w14:paraId="2F6B6573" w14:textId="77777777" w:rsidR="00663DB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12AFD68" wp14:editId="69483B9F">
            <wp:extent cx="5580000" cy="12277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2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B95B" w14:textId="77777777" w:rsidR="00663DB0" w:rsidRDefault="00000000">
      <w:pPr>
        <w:spacing w:before="60" w:after="100"/>
        <w:jc w:val="center"/>
      </w:pPr>
      <w:r>
        <w:rPr>
          <w:i/>
          <w:sz w:val="20"/>
        </w:rPr>
        <w:t>Fig. 6. Actualizarea unui document in MongoDB Compass.</w:t>
      </w:r>
    </w:p>
    <w:p w14:paraId="4A16A3F6" w14:textId="77777777" w:rsidR="00663DB0" w:rsidRDefault="00000000" w:rsidP="00B5275F">
      <w:pPr>
        <w:pStyle w:val="Heading2"/>
      </w:pPr>
      <w:r>
        <w:t>2.5. Exportul colectiilor in fisiere JSON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663DB0" w14:paraId="5C6E18CC" w14:textId="77777777">
        <w:trPr>
          <w:jc w:val="center"/>
        </w:trPr>
        <w:tc>
          <w:tcPr>
            <w:tcW w:w="96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1E1E1E"/>
          </w:tcPr>
          <w:p w14:paraId="619CEE48" w14:textId="77777777" w:rsidR="00663DB0" w:rsidRDefault="00000000">
            <w:pPr>
              <w:spacing w:before="40" w:after="40"/>
            </w:pPr>
            <w:r>
              <w:rPr>
                <w:rFonts w:ascii="Consolas" w:eastAsia="Consolas" w:hAnsi="Consolas"/>
                <w:color w:val="EBEBEB"/>
                <w:sz w:val="16"/>
              </w:rPr>
              <w:t>mongoexport --db EcoCatalogRM --collection produse --out produse.json --jsonArray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>mongoexport --db EcoCatalogRM --collection categorii --out categorii.json --jsonArray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>mongoexport --db EcoCatalogRM --collection producatori --out producatori.json --jsonArray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>mongoexport --db EcoCatalogRM --collection recenzii --out recenzii.json --jsonArray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6"/>
              </w:rPr>
              <w:t>mongoexport --db EcoCatalogRM --collection utilizatori --out utilizatori.json --jsonArray</w:t>
            </w:r>
          </w:p>
        </w:tc>
      </w:tr>
    </w:tbl>
    <w:p w14:paraId="06BA1F62" w14:textId="77777777" w:rsidR="00663DB0" w:rsidRDefault="00000000">
      <w:pPr>
        <w:spacing w:before="100" w:after="100"/>
        <w:ind w:firstLine="680"/>
      </w:pPr>
      <w:r>
        <w:t>Comenzile exporta colectiile in fisiere JSON. Aceste fisiere pot fi anexate la proiect ca dovada a bazei de date documentare.</w:t>
      </w:r>
    </w:p>
    <w:p w14:paraId="2D529AD7" w14:textId="77777777" w:rsidR="00663DB0" w:rsidRDefault="00000000">
      <w:r>
        <w:br w:type="page"/>
      </w:r>
    </w:p>
    <w:p w14:paraId="550AF256" w14:textId="77777777" w:rsidR="00663DB0" w:rsidRDefault="00000000" w:rsidP="00B5275F">
      <w:pPr>
        <w:pStyle w:val="Heading1"/>
      </w:pPr>
      <w:r>
        <w:lastRenderedPageBreak/>
        <w:t>3. Etapa 3 - aplicatie CRUD cu Python si PyMongo</w:t>
      </w:r>
    </w:p>
    <w:p w14:paraId="1FFFAAFB" w14:textId="77777777" w:rsidR="00663DB0" w:rsidRDefault="00000000">
      <w:pPr>
        <w:spacing w:before="100" w:after="100"/>
        <w:ind w:firstLine="680"/>
      </w:pPr>
      <w:r>
        <w:t>Etapa 3 foloseste biblioteca PyMongo pentru conectarea unei aplicatii Python la baza de date MongoDB creata anterior.</w:t>
      </w:r>
    </w:p>
    <w:p w14:paraId="2E4F1B94" w14:textId="77777777" w:rsidR="00663DB0" w:rsidRDefault="00000000" w:rsidP="00B5275F">
      <w:pPr>
        <w:pStyle w:val="Heading2"/>
      </w:pPr>
      <w:r>
        <w:t>3.1. Instalarea bibliotecii PyMongo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663DB0" w14:paraId="0E83318F" w14:textId="77777777">
        <w:trPr>
          <w:jc w:val="center"/>
        </w:trPr>
        <w:tc>
          <w:tcPr>
            <w:tcW w:w="96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1E1E1E"/>
          </w:tcPr>
          <w:p w14:paraId="2BE1BFAE" w14:textId="77777777" w:rsidR="00663DB0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/>
                <w:color w:val="EBEBEB"/>
                <w:sz w:val="17"/>
              </w:rPr>
              <w:t>pip</w:t>
            </w:r>
            <w:proofErr w:type="gramEnd"/>
            <w:r>
              <w:rPr>
                <w:rFonts w:ascii="Consolas" w:eastAsia="Consolas" w:hAnsi="Consolas"/>
                <w:color w:val="EBEBEB"/>
                <w:sz w:val="17"/>
              </w:rPr>
              <w:t xml:space="preserve"> install pymongo</w:t>
            </w:r>
          </w:p>
        </w:tc>
      </w:tr>
    </w:tbl>
    <w:p w14:paraId="5A10E907" w14:textId="77777777" w:rsidR="00663DB0" w:rsidRDefault="00000000">
      <w:pPr>
        <w:spacing w:before="100" w:after="100"/>
        <w:ind w:firstLine="680"/>
      </w:pPr>
      <w:r>
        <w:t>Comanda instaleaza biblioteca necesara pentru conectarea aplicatiei Python la MongoDB.</w:t>
      </w:r>
    </w:p>
    <w:p w14:paraId="55C8A694" w14:textId="77777777" w:rsidR="00663DB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3242F7D" wp14:editId="6E3E7C7D">
            <wp:extent cx="5580000" cy="16264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alarea pymon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2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7155" w14:textId="77777777" w:rsidR="00663DB0" w:rsidRDefault="00000000">
      <w:pPr>
        <w:spacing w:before="60" w:after="100"/>
        <w:jc w:val="center"/>
      </w:pPr>
      <w:r>
        <w:rPr>
          <w:i/>
          <w:sz w:val="20"/>
        </w:rPr>
        <w:t>Fig. 7. Instalarea bibliotecii PyMongo in terminal.</w:t>
      </w:r>
    </w:p>
    <w:p w14:paraId="05277D22" w14:textId="77777777" w:rsidR="00663DB0" w:rsidRPr="00B5275F" w:rsidRDefault="00000000" w:rsidP="00B5275F">
      <w:pPr>
        <w:pStyle w:val="Heading2"/>
        <w:rPr>
          <w:rStyle w:val="Heading2Char"/>
        </w:rPr>
      </w:pPr>
      <w:r w:rsidRPr="00B5275F">
        <w:t xml:space="preserve">3.2. </w:t>
      </w:r>
      <w:proofErr w:type="spellStart"/>
      <w:r w:rsidRPr="00B5275F">
        <w:t>Codul</w:t>
      </w:r>
      <w:proofErr w:type="spellEnd"/>
      <w:r w:rsidRPr="00B5275F">
        <w:t xml:space="preserve"> </w:t>
      </w:r>
      <w:proofErr w:type="spellStart"/>
      <w:r w:rsidRPr="00B5275F">
        <w:t>complet</w:t>
      </w:r>
      <w:proofErr w:type="spellEnd"/>
      <w:r w:rsidRPr="00B5275F">
        <w:t xml:space="preserve"> al </w:t>
      </w:r>
      <w:proofErr w:type="spellStart"/>
      <w:r w:rsidRPr="00B5275F">
        <w:t>aplicatiei</w:t>
      </w:r>
      <w:proofErr w:type="spellEnd"/>
      <w:r w:rsidRPr="00B5275F">
        <w:t xml:space="preserve"> app_crud.py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663DB0" w14:paraId="0C73EAA8" w14:textId="77777777">
        <w:trPr>
          <w:jc w:val="center"/>
        </w:trPr>
        <w:tc>
          <w:tcPr>
            <w:tcW w:w="9638" w:type="dxa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1E1E1E"/>
          </w:tcPr>
          <w:p w14:paraId="56F83E1E" w14:textId="77777777" w:rsidR="00663DB0" w:rsidRDefault="00000000">
            <w:pPr>
              <w:spacing w:before="40" w:after="40"/>
            </w:pPr>
            <w:r>
              <w:rPr>
                <w:rFonts w:ascii="Consolas" w:eastAsia="Consolas" w:hAnsi="Consolas"/>
                <w:color w:val="EBEBEB"/>
                <w:sz w:val="13"/>
              </w:rPr>
              <w:t xml:space="preserve">from </w:t>
            </w:r>
            <w:proofErr w:type="spellStart"/>
            <w:r>
              <w:rPr>
                <w:rFonts w:ascii="Consolas" w:eastAsia="Consolas" w:hAnsi="Consolas"/>
                <w:color w:val="EBEBEB"/>
                <w:sz w:val="13"/>
              </w:rPr>
              <w:t>pymongo</w:t>
            </w:r>
            <w:proofErr w:type="spellEnd"/>
            <w:r>
              <w:rPr>
                <w:rFonts w:ascii="Consolas" w:eastAsia="Consolas" w:hAnsi="Consolas"/>
                <w:color w:val="EBEBEB"/>
                <w:sz w:val="13"/>
              </w:rPr>
              <w:t xml:space="preserve"> import </w:t>
            </w:r>
            <w:proofErr w:type="spellStart"/>
            <w:r>
              <w:rPr>
                <w:rFonts w:ascii="Consolas" w:eastAsia="Consolas" w:hAnsi="Consolas"/>
                <w:color w:val="EBEBEB"/>
                <w:sz w:val="13"/>
              </w:rPr>
              <w:t>MongoClient</w:t>
            </w:r>
            <w:proofErr w:type="spellEnd"/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>client = MongoClient("mongodb://localhost:27017/")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>db = client["EcoCatalogRM"]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>produse = db["produse"]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>def afiseaza_produse():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print("\n--- Lista tuturor produselor ECO ---")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lista = list(produse.find())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if len(lista) == 0: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print("Nu exista produse in colectie.")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return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for produs in lista: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print(produs.get("numeProdus"), "-", produs.get("categorie"), "-", produs.get("pret"), "MDL")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>def cauta_produs():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print("\n--- Cautare produs dupa nume ---")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nume = input("Introdu numele produsului: 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rezultat = produse.find_one({"numeProdus": nume})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if rezultat: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print("\nProdus gasit:")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print("Nume:", rezultat.get("numeProdus"))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print("Categorie:", rezultat.get("categorie"))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print("Pret:", rezultat.get("pret"), rezultat.get("moneda", "MDL"))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print("Stoc:", rezultat.get("stoc"))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print("Rating:", rezultat.get("ratingMediu"))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producator = rezultat.get("producator", {})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print("Producator:", producator.get("denumire", "Necunoscut"))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print("Localitate:", producator.get("localitate", "Necunoscuta"))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else: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print("Produsul nu a fost gasit.")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>def filtreaza_dupa_categorie():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print("\n--- Filtrare produse dupa categorie ---")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categorie = input("Introdu categoria: 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rezultate = list(produse.find({"categorie": categorie}))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if len(rezultate) == 0: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lastRenderedPageBreak/>
              <w:t xml:space="preserve">        print("Nu exista produse in aceasta categorie.")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return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for produs in rezultate: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print(produs.get("numeProdus"), "-", produs.get("pret"), "MDL")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>def adauga_produs():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print("\n--- Adaugare produs nou ---")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nume = input("Nume produs: 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categorie = input("Categorie: 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pret = float(input("Pret: "))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stoc = int(input("Stoc: "))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producator = input("Denumire producator: 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localitate = input("Localitate producator: 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produs_nou = {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"numeProdus": nume,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"categorie": categorie,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"pret": pret,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"moneda": "MDL",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"stoc": stoc,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"producator": {"denumire": producator, "localitate": localitate},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"ecoTags": ["eco", "local"],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"ratingMediu": 0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}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produse.insert_one(produs_nou)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print("Produsul a fost adaugat cu succes.")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>def actualizeaza_pret():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print("\n--- Actualizare pret produs ---")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nume = input("Introdu numele produsului: 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pret_nou = float(input("Introdu pretul nou: "))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rezultat = produse.update_one(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{"numeProdus": nume},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{"$set": {"pret": pret_nou}}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if rezultat.modified_count &gt; 0: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print("Pretul produsului a fost actualizat.")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else: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print("Produsul nu a fost gasit sau pretul este deja acelasi.")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>def sterge_produs():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print("\n--- Stergere produs ---")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nume = input("Introdu numele produsului de sters: 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confirmare = input("Esti sigur ca vrei sa stergi acest produs? da/nu: 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if confirmare.lower() != "da":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print("Stergerea a fost anulata.")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return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rezultat = produse.delete_one({"numeProdus": nume})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if rezultat.deleted_count &gt; 0: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print("Produsul a fost sters.")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else: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print("Produsul nu a fost gasit.")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>def sorteaza_dupa_pret():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print("\n--- Produse sortate dupa pret crescator ---")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for produs in produse.find().sort("pret", 1):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print(produs.get("numeProdus"), "-", produs.get("pret"), "MDL")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>def produse_pret_sub_100():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print("\n--- Produse cu pret mai mic sau egal cu 100 MDL ---")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for produs in produse.find({"pret": {"$lte": 100}}):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print(produs.get("numeProdus"), "-", produs.get("pret"), "MDL")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>def statistica_pe_categorii():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print("\n--- Statistica pe categorii ---")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pipeline = [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{"$group": {"_id": "$categorie", "numarProduse": {"$sum": 1}, "pretMediu": {"$avg": "$pret"}, "ratingMediuCategorie": {"$avg": "$ratingMediu"}}},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lastRenderedPageBreak/>
              <w:t xml:space="preserve">        {"$sort": {"numarProduse": -1}}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]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for rezultat in produse.aggregate(pipeline):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print("Categorie:", rezultat["_id"])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print("Numar produse:", rezultat["numarProduse"])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print("Pret mediu:", round(rezultat["pretMediu"], 2), "MDL")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print("Rating mediu:", round(rezultat["ratingMediuCategorie"], 2))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print("-----------------------------")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>def meniu():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while True: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print("\n========== EcoCatalog RM ==========")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print("1. Afiseaza toate produsele")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print("2. Cauta produs dupa nume")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print("3. Filtreaza produse dupa categorie")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print("4. Adauga produs nou")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print("5. Actualizeaza pretul unui produs")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print("6. Sterge produs")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print("7. Sorteaza produsele dupa pret")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print("8. Afiseaza produse cu pret &lt;= 100 MDL")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print("9. Statistica pe categorii")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print("0. Iesire")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optiune = input("Alege optiunea: 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if optiune == "1": afiseaza_produse()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elif optiune == "2": cauta_produs()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elif optiune == "3": filtreaza_dupa_categorie()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elif optiune == "4": adauga_produs()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elif optiune == "5": actualizeaza_pret()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elif optiune == "6": sterge_produs()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elif optiune == "7": sorteaza_dupa_pret()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elif optiune == "8": produse_pret_sub_100()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elif optiune == "9": statistica_pe_categorii()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elif optiune == "0":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    print("Programul s-a inchis.")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    break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else:</w:t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 xml:space="preserve">            print("Optiune invalida.")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EBEBEB"/>
                <w:sz w:val="13"/>
              </w:rPr>
              <w:t>meniu()</w:t>
            </w:r>
          </w:p>
        </w:tc>
      </w:tr>
    </w:tbl>
    <w:p w14:paraId="55FDD5C5" w14:textId="77777777" w:rsidR="00663DB0" w:rsidRDefault="00000000">
      <w:pPr>
        <w:spacing w:before="100" w:after="100"/>
        <w:ind w:firstLine="680"/>
      </w:pPr>
      <w:r>
        <w:lastRenderedPageBreak/>
        <w:t>Aplicatia se conecteaza la MongoDB, selecteaza baza EcoCatalogRM si colectia produse, apoi pune la dispozitie un meniu interactiv pentru operatii CRUD, sortare, filtrare si agregare.</w:t>
      </w:r>
    </w:p>
    <w:p w14:paraId="05FEBCE3" w14:textId="77777777" w:rsidR="00663DB0" w:rsidRDefault="00000000" w:rsidP="00B5275F">
      <w:pPr>
        <w:pStyle w:val="Heading2"/>
      </w:pPr>
      <w:r>
        <w:t>3.3. Rularea meniului interactiv</w:t>
      </w:r>
    </w:p>
    <w:p w14:paraId="18A10D89" w14:textId="77777777" w:rsidR="00663DB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E3ABC72" wp14:editId="5E5C5720">
            <wp:extent cx="4500000" cy="24169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iu interactiv pymongoD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1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F5AA" w14:textId="77777777" w:rsidR="00663DB0" w:rsidRDefault="00000000">
      <w:pPr>
        <w:spacing w:before="60" w:after="100"/>
        <w:jc w:val="center"/>
      </w:pPr>
      <w:r>
        <w:rPr>
          <w:i/>
          <w:sz w:val="20"/>
        </w:rPr>
        <w:t>Fig. 8. Meniul interactiv al aplicatiei CRUD.</w:t>
      </w:r>
    </w:p>
    <w:p w14:paraId="552D841A" w14:textId="77777777" w:rsidR="00663DB0" w:rsidRDefault="00000000">
      <w:pPr>
        <w:spacing w:before="100" w:after="100"/>
        <w:ind w:firstLine="680"/>
      </w:pPr>
      <w:r>
        <w:t>Meniul permite alegerea operatiei dorite: afisare, cautare, filtrare, adaugare, actualizare, stergere, sortare si statistica pe categorii.</w:t>
      </w:r>
    </w:p>
    <w:p w14:paraId="4E31B156" w14:textId="77777777" w:rsidR="00663DB0" w:rsidRDefault="00000000" w:rsidP="00B5275F">
      <w:pPr>
        <w:pStyle w:val="Heading2"/>
      </w:pPr>
      <w:r>
        <w:lastRenderedPageBreak/>
        <w:t>3.4. Operatia Read - afisarea si cautarea produselor</w:t>
      </w:r>
    </w:p>
    <w:p w14:paraId="636D0C8D" w14:textId="77777777" w:rsidR="00663DB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7874E41" wp14:editId="3CD1CF1B">
            <wp:extent cx="5580000" cy="15912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tiunea 1 pymon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7508" w14:textId="77777777" w:rsidR="00663DB0" w:rsidRDefault="00000000">
      <w:pPr>
        <w:spacing w:before="60" w:after="100"/>
        <w:jc w:val="center"/>
      </w:pPr>
      <w:r>
        <w:rPr>
          <w:i/>
          <w:sz w:val="20"/>
        </w:rPr>
        <w:t>Fig. 9. Afisarea tuturor produselor din colectia produse.</w:t>
      </w:r>
    </w:p>
    <w:p w14:paraId="0CA19EC2" w14:textId="77777777" w:rsidR="00663DB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8032130" wp14:editId="0B1D1B3D">
            <wp:extent cx="5580000" cy="20848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utarea dupa produ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2CB4" w14:textId="77777777" w:rsidR="00663DB0" w:rsidRDefault="00000000">
      <w:pPr>
        <w:spacing w:before="60" w:after="100"/>
        <w:jc w:val="center"/>
      </w:pPr>
      <w:r>
        <w:rPr>
          <w:i/>
          <w:sz w:val="20"/>
        </w:rPr>
        <w:t>Fig. 10. Cautarea produsului dupa nume.</w:t>
      </w:r>
    </w:p>
    <w:p w14:paraId="4B43C005" w14:textId="77777777" w:rsidR="00663DB0" w:rsidRDefault="00000000">
      <w:pPr>
        <w:spacing w:before="100" w:after="100"/>
        <w:ind w:firstLine="680"/>
      </w:pPr>
      <w:r>
        <w:t>Operatia Read foloseste metodele find() si find_one() pentru extragerea documentelor din colectia produse.</w:t>
      </w:r>
    </w:p>
    <w:p w14:paraId="012A565D" w14:textId="77777777" w:rsidR="00663DB0" w:rsidRDefault="00000000" w:rsidP="00B5275F">
      <w:pPr>
        <w:pStyle w:val="Heading2"/>
      </w:pPr>
      <w:r>
        <w:t>3.5. Filtrarea produselor dupa categorie</w:t>
      </w:r>
    </w:p>
    <w:p w14:paraId="503FD965" w14:textId="77777777" w:rsidR="00663DB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6AA9CBE" wp14:editId="0A4C1DF6">
            <wp:extent cx="5580000" cy="20848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utarea dupa produ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C698" w14:textId="77777777" w:rsidR="00663DB0" w:rsidRDefault="00000000">
      <w:pPr>
        <w:spacing w:before="60" w:after="100"/>
        <w:jc w:val="center"/>
      </w:pPr>
      <w:r>
        <w:rPr>
          <w:i/>
          <w:sz w:val="20"/>
        </w:rPr>
        <w:t>Fig. 11. Filtrarea produselor dupa categorie.</w:t>
      </w:r>
    </w:p>
    <w:p w14:paraId="26667E6D" w14:textId="77777777" w:rsidR="00663DB0" w:rsidRDefault="00000000">
      <w:pPr>
        <w:spacing w:before="100" w:after="100"/>
        <w:ind w:firstLine="680"/>
      </w:pPr>
      <w:r>
        <w:t>Filtrarea foloseste conditia {categorie: valoare}, astfel incat aplicatia afiseaza doar produsele din categoria indicata de utilizator.</w:t>
      </w:r>
    </w:p>
    <w:p w14:paraId="450CE0D5" w14:textId="77777777" w:rsidR="00663DB0" w:rsidRDefault="00000000" w:rsidP="00B5275F">
      <w:pPr>
        <w:pStyle w:val="Heading2"/>
      </w:pPr>
      <w:r>
        <w:t>3.6. Operatia Create - adaugarea unui produs nou</w:t>
      </w:r>
    </w:p>
    <w:p w14:paraId="1A1A1EED" w14:textId="77777777" w:rsidR="00663DB0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5262070" wp14:editId="42B739C3">
            <wp:extent cx="5580000" cy="15356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augare produ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3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31E0" w14:textId="77777777" w:rsidR="00663DB0" w:rsidRDefault="00000000">
      <w:pPr>
        <w:spacing w:before="60" w:after="100"/>
        <w:jc w:val="center"/>
      </w:pPr>
      <w:r>
        <w:rPr>
          <w:i/>
          <w:sz w:val="20"/>
        </w:rPr>
        <w:t>Fig. 12. Adaugarea unui produs nou prin aplicatia Python.</w:t>
      </w:r>
    </w:p>
    <w:p w14:paraId="4F835F07" w14:textId="77777777" w:rsidR="00663DB0" w:rsidRDefault="00000000">
      <w:pPr>
        <w:spacing w:before="100" w:after="100"/>
        <w:ind w:firstLine="680"/>
      </w:pPr>
      <w:r>
        <w:t>Operatia Create foloseste metoda insert_one(), care introduce un document nou in colectia produse.</w:t>
      </w:r>
    </w:p>
    <w:p w14:paraId="7DE164BC" w14:textId="77777777" w:rsidR="00663DB0" w:rsidRDefault="00000000" w:rsidP="00B5275F">
      <w:pPr>
        <w:pStyle w:val="Heading2"/>
      </w:pPr>
      <w:r>
        <w:t>3.7. Operatia Update - actualizarea pretului</w:t>
      </w:r>
    </w:p>
    <w:p w14:paraId="4AE26E4B" w14:textId="77777777" w:rsidR="00663DB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A2FB5D9" wp14:editId="63600EA9">
            <wp:extent cx="5580000" cy="152833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ualizarea pymong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2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FF98" w14:textId="77777777" w:rsidR="00663DB0" w:rsidRDefault="00000000">
      <w:pPr>
        <w:spacing w:before="60" w:after="100"/>
        <w:jc w:val="center"/>
      </w:pPr>
      <w:r>
        <w:rPr>
          <w:i/>
          <w:sz w:val="20"/>
        </w:rPr>
        <w:t>Fig. 13. Actualizarea pretului unui produs prin update_one().</w:t>
      </w:r>
    </w:p>
    <w:p w14:paraId="0D336DF2" w14:textId="77777777" w:rsidR="00663DB0" w:rsidRDefault="00000000">
      <w:pPr>
        <w:spacing w:before="100" w:after="100"/>
        <w:ind w:firstLine="680"/>
      </w:pPr>
      <w:r>
        <w:t>Operatia Update foloseste metoda update_one() si operatorul $set pentru modificarea valorii campului pret.</w:t>
      </w:r>
    </w:p>
    <w:p w14:paraId="090D9CFB" w14:textId="77777777" w:rsidR="00663DB0" w:rsidRDefault="00000000" w:rsidP="00B5275F">
      <w:pPr>
        <w:pStyle w:val="Heading2"/>
      </w:pPr>
      <w:r>
        <w:t>3.8. Operatia Delete - stergerea produsului</w:t>
      </w:r>
    </w:p>
    <w:p w14:paraId="6A4C0845" w14:textId="77777777" w:rsidR="00663DB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71F5883" wp14:editId="089381BE">
            <wp:extent cx="5580000" cy="109722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ete pymon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9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3D06" w14:textId="77777777" w:rsidR="00663DB0" w:rsidRDefault="00000000">
      <w:pPr>
        <w:spacing w:before="60" w:after="100"/>
        <w:jc w:val="center"/>
      </w:pPr>
      <w:r>
        <w:rPr>
          <w:i/>
          <w:sz w:val="20"/>
        </w:rPr>
        <w:t>Fig. 14. Stergerea unui produs prin delete_one().</w:t>
      </w:r>
    </w:p>
    <w:p w14:paraId="78BFCF9D" w14:textId="77777777" w:rsidR="00663DB0" w:rsidRDefault="00000000">
      <w:pPr>
        <w:spacing w:before="100" w:after="100"/>
        <w:ind w:firstLine="680"/>
      </w:pPr>
      <w:r>
        <w:t>Operatia Delete foloseste metoda delete_one(), iar confirmarea utilizatorului previne stergerea accidentala a datelor.</w:t>
      </w:r>
    </w:p>
    <w:p w14:paraId="718CC254" w14:textId="77777777" w:rsidR="00663DB0" w:rsidRDefault="00000000" w:rsidP="00B5275F">
      <w:pPr>
        <w:pStyle w:val="Heading2"/>
      </w:pPr>
      <w:r>
        <w:t>3.9. Sortarea si statistica pe categorii</w:t>
      </w:r>
    </w:p>
    <w:p w14:paraId="400810DE" w14:textId="77777777" w:rsidR="00663DB0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DE51C15" wp14:editId="79732519">
            <wp:extent cx="5580000" cy="187372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rtarea dupa pret pymon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7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F456" w14:textId="77777777" w:rsidR="00663DB0" w:rsidRDefault="00000000">
      <w:pPr>
        <w:spacing w:before="60" w:after="100"/>
        <w:jc w:val="center"/>
      </w:pPr>
      <w:r>
        <w:rPr>
          <w:i/>
          <w:sz w:val="20"/>
        </w:rPr>
        <w:t>Fig. 15. Sortarea produselor dupa pret crescator.</w:t>
      </w:r>
    </w:p>
    <w:p w14:paraId="7E5938FE" w14:textId="77777777" w:rsidR="00663DB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1631742" wp14:editId="61801D76">
            <wp:extent cx="4500000" cy="243702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ica dupa categori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3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597E" w14:textId="77777777" w:rsidR="00663DB0" w:rsidRDefault="00000000">
      <w:pPr>
        <w:spacing w:before="60" w:after="100"/>
        <w:jc w:val="center"/>
      </w:pPr>
      <w:r>
        <w:rPr>
          <w:i/>
          <w:sz w:val="20"/>
        </w:rPr>
        <w:t>Fig. 16. Statistica pe categorii calculata cu pipeline aggregate().</w:t>
      </w:r>
    </w:p>
    <w:p w14:paraId="6931FBEE" w14:textId="77777777" w:rsidR="00663DB0" w:rsidRDefault="00000000">
      <w:pPr>
        <w:spacing w:before="100" w:after="100"/>
        <w:ind w:firstLine="680"/>
      </w:pPr>
      <w:r>
        <w:t>Sortarea foloseste metoda sort(), iar statistica foloseste aggregate() cu $group si $avg pentru calcularea numarului de produse, pretului mediu si ratingului mediu.</w:t>
      </w:r>
    </w:p>
    <w:sectPr w:rsidR="00663DB0" w:rsidSect="00034616">
      <w:headerReference w:type="default" r:id="rId24"/>
      <w:footerReference w:type="default" r:id="rId25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A528E" w14:textId="77777777" w:rsidR="00187FA5" w:rsidRDefault="00187FA5">
      <w:pPr>
        <w:spacing w:after="0" w:line="240" w:lineRule="auto"/>
      </w:pPr>
      <w:r>
        <w:separator/>
      </w:r>
    </w:p>
  </w:endnote>
  <w:endnote w:type="continuationSeparator" w:id="0">
    <w:p w14:paraId="21486858" w14:textId="77777777" w:rsidR="00187FA5" w:rsidRDefault="00187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F02A4" w14:textId="77777777" w:rsidR="00663DB0" w:rsidRDefault="00663D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33B8B" w14:textId="77777777" w:rsidR="00187FA5" w:rsidRDefault="00187FA5">
      <w:pPr>
        <w:spacing w:after="0" w:line="240" w:lineRule="auto"/>
      </w:pPr>
      <w:r>
        <w:separator/>
      </w:r>
    </w:p>
  </w:footnote>
  <w:footnote w:type="continuationSeparator" w:id="0">
    <w:p w14:paraId="1A71B0FC" w14:textId="77777777" w:rsidR="00187FA5" w:rsidRDefault="00187F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649D0" w14:textId="77777777" w:rsidR="00663DB0" w:rsidRDefault="00663D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7749592">
    <w:abstractNumId w:val="8"/>
  </w:num>
  <w:num w:numId="2" w16cid:durableId="1827547749">
    <w:abstractNumId w:val="6"/>
  </w:num>
  <w:num w:numId="3" w16cid:durableId="1157651850">
    <w:abstractNumId w:val="5"/>
  </w:num>
  <w:num w:numId="4" w16cid:durableId="635255019">
    <w:abstractNumId w:val="4"/>
  </w:num>
  <w:num w:numId="5" w16cid:durableId="1300111735">
    <w:abstractNumId w:val="7"/>
  </w:num>
  <w:num w:numId="6" w16cid:durableId="1265962840">
    <w:abstractNumId w:val="3"/>
  </w:num>
  <w:num w:numId="7" w16cid:durableId="1266645744">
    <w:abstractNumId w:val="2"/>
  </w:num>
  <w:num w:numId="8" w16cid:durableId="1677270212">
    <w:abstractNumId w:val="1"/>
  </w:num>
  <w:num w:numId="9" w16cid:durableId="108006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FA5"/>
    <w:rsid w:val="0029639D"/>
    <w:rsid w:val="00326F90"/>
    <w:rsid w:val="00663DB0"/>
    <w:rsid w:val="00AA1D8D"/>
    <w:rsid w:val="00B207C4"/>
    <w:rsid w:val="00B47730"/>
    <w:rsid w:val="00B5275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125F15"/>
  <w14:defaultImageDpi w14:val="300"/>
  <w15:docId w15:val="{7EA2F527-716B-4BF3-ABD3-2D91C291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275F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75F"/>
    <w:pPr>
      <w:spacing w:before="100" w:after="100"/>
      <w:outlineLvl w:val="1"/>
    </w:pPr>
    <w:rPr>
      <w:b/>
      <w:sz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5275F"/>
    <w:rPr>
      <w:rFonts w:ascii="Times New Roman" w:eastAsiaTheme="majorEastAsia" w:hAnsi="Times New Roman" w:cstheme="majorBidi"/>
      <w:b/>
      <w:bCs/>
      <w:color w:val="000000" w:themeColor="text1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5275F"/>
    <w:rPr>
      <w:rFonts w:ascii="Times New Roman" w:eastAsia="Times New Roman" w:hAnsi="Times New Roman"/>
      <w:b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2303</Words>
  <Characters>13364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Subbotin Alexandru</cp:lastModifiedBy>
  <cp:revision>2</cp:revision>
  <dcterms:created xsi:type="dcterms:W3CDTF">2026-06-03T18:21:00Z</dcterms:created>
  <dcterms:modified xsi:type="dcterms:W3CDTF">2026-06-03T18:21:00Z</dcterms:modified>
  <cp:category/>
</cp:coreProperties>
</file>